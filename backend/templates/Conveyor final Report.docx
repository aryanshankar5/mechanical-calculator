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02390" w14:textId="77777777" w:rsidR="00530EA3" w:rsidRDefault="00530EA3">
      <w:pPr>
        <w:jc w:val="center"/>
        <w:rPr>
          <w:b/>
          <w:color w:val="1F4E79"/>
          <w:sz w:val="32"/>
        </w:rPr>
      </w:pPr>
    </w:p>
    <w:p w14:paraId="07D059F4" w14:textId="77777777" w:rsidR="00530EA3" w:rsidRDefault="00530EA3">
      <w:pPr>
        <w:jc w:val="center"/>
        <w:rPr>
          <w:b/>
          <w:color w:val="1F4E79"/>
          <w:sz w:val="32"/>
        </w:rPr>
      </w:pPr>
    </w:p>
    <w:p w14:paraId="29B58A6A" w14:textId="77777777" w:rsidR="00530EA3" w:rsidRDefault="00530EA3">
      <w:pPr>
        <w:jc w:val="center"/>
        <w:rPr>
          <w:b/>
          <w:color w:val="1F4E79"/>
          <w:sz w:val="32"/>
        </w:rPr>
      </w:pPr>
    </w:p>
    <w:p w14:paraId="5CBC7D1F" w14:textId="61BB26ED" w:rsidR="00956170" w:rsidRDefault="00530EA3" w:rsidP="00AB5027">
      <w:pPr>
        <w:jc w:val="center"/>
      </w:pPr>
      <w:r w:rsidRPr="00530EA3">
        <w:rPr>
          <w:rFonts w:ascii="Segoe UI" w:eastAsia="Times New Roman" w:hAnsi="Segoe UI" w:cs="Segoe UI"/>
          <w:b/>
          <w:color w:val="00B0F0"/>
          <w:sz w:val="36"/>
          <w:szCs w:val="36"/>
          <w:lang w:val="en-IN" w:eastAsia="en-IN" w:bidi="hi-IN"/>
        </w:rPr>
        <w:t>CONVEYOR DESIGN CALCULATION REPORT</w:t>
      </w:r>
    </w:p>
    <w:p w14:paraId="4618F3CA" w14:textId="77777777" w:rsidR="00956170" w:rsidRDefault="00000000">
      <w:pPr>
        <w:pStyle w:val="Heading1"/>
      </w:pPr>
      <w:r>
        <w:rPr>
          <w:rFonts w:ascii="Arial" w:hAnsi="Arial"/>
          <w:color w:val="1F4E79"/>
        </w:rPr>
        <w:t>1. Input Data</w:t>
      </w:r>
    </w:p>
    <w:tbl>
      <w:tblPr>
        <w:tblStyle w:val="TableGrid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864"/>
        <w:gridCol w:w="4896"/>
        <w:gridCol w:w="2448"/>
        <w:gridCol w:w="1296"/>
      </w:tblGrid>
      <w:tr w:rsidR="00956170" w14:paraId="06DAB27C" w14:textId="77777777">
        <w:trPr>
          <w:jc w:val="center"/>
        </w:trPr>
        <w:tc>
          <w:tcPr>
            <w:tcW w:w="864" w:type="dxa"/>
            <w:shd w:val="clear" w:color="auto" w:fill="1F4E79"/>
            <w:vAlign w:val="center"/>
          </w:tcPr>
          <w:p w14:paraId="464D6AF1" w14:textId="77777777" w:rsidR="0095617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Sl. No.</w:t>
            </w:r>
          </w:p>
        </w:tc>
        <w:tc>
          <w:tcPr>
            <w:tcW w:w="4896" w:type="dxa"/>
            <w:shd w:val="clear" w:color="auto" w:fill="1F4E79"/>
            <w:vAlign w:val="center"/>
          </w:tcPr>
          <w:p w14:paraId="230C823C" w14:textId="77777777" w:rsidR="0095617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Input Parameter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31ECF3BE" w14:textId="77777777" w:rsidR="0095617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6A4F7F7C" w14:textId="77777777" w:rsidR="0095617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Unit</w:t>
            </w:r>
          </w:p>
        </w:tc>
      </w:tr>
      <w:tr w:rsidR="00956170" w14:paraId="09E56876" w14:textId="77777777">
        <w:trPr>
          <w:jc w:val="center"/>
        </w:trPr>
        <w:tc>
          <w:tcPr>
            <w:tcW w:w="864" w:type="dxa"/>
            <w:vAlign w:val="center"/>
          </w:tcPr>
          <w:p w14:paraId="0EFDEAE2" w14:textId="77777777" w:rsidR="00956170" w:rsidRDefault="00000000">
            <w:r>
              <w:rPr>
                <w:sz w:val="17"/>
              </w:rPr>
              <w:t>1</w:t>
            </w:r>
          </w:p>
        </w:tc>
        <w:tc>
          <w:tcPr>
            <w:tcW w:w="4896" w:type="dxa"/>
            <w:vAlign w:val="center"/>
          </w:tcPr>
          <w:p w14:paraId="3E289D8B" w14:textId="77777777" w:rsidR="00956170" w:rsidRDefault="00000000">
            <w:r>
              <w:rPr>
                <w:sz w:val="17"/>
              </w:rPr>
              <w:t>Rated capacity</w:t>
            </w:r>
          </w:p>
        </w:tc>
        <w:tc>
          <w:tcPr>
            <w:tcW w:w="2448" w:type="dxa"/>
            <w:vAlign w:val="center"/>
          </w:tcPr>
          <w:p w14:paraId="3730B53D" w14:textId="77777777" w:rsidR="00956170" w:rsidRDefault="00000000">
            <w:r>
              <w:rPr>
                <w:sz w:val="17"/>
              </w:rPr>
              <w:t>{rated_capacity}</w:t>
            </w:r>
          </w:p>
        </w:tc>
        <w:tc>
          <w:tcPr>
            <w:tcW w:w="1296" w:type="dxa"/>
            <w:vAlign w:val="center"/>
          </w:tcPr>
          <w:p w14:paraId="62A5B389" w14:textId="2FA43B38" w:rsidR="00956170" w:rsidRDefault="00AB5027">
            <w:r>
              <w:rPr>
                <w:sz w:val="17"/>
              </w:rPr>
              <w:t>tph</w:t>
            </w:r>
          </w:p>
        </w:tc>
      </w:tr>
      <w:tr w:rsidR="00956170" w14:paraId="24CBD79E" w14:textId="77777777">
        <w:trPr>
          <w:jc w:val="center"/>
        </w:trPr>
        <w:tc>
          <w:tcPr>
            <w:tcW w:w="864" w:type="dxa"/>
            <w:vAlign w:val="center"/>
          </w:tcPr>
          <w:p w14:paraId="40E53A9A" w14:textId="77777777" w:rsidR="00956170" w:rsidRDefault="00000000">
            <w:r>
              <w:rPr>
                <w:sz w:val="17"/>
              </w:rPr>
              <w:t>2</w:t>
            </w:r>
          </w:p>
        </w:tc>
        <w:tc>
          <w:tcPr>
            <w:tcW w:w="4896" w:type="dxa"/>
            <w:vAlign w:val="center"/>
          </w:tcPr>
          <w:p w14:paraId="35060794" w14:textId="77777777" w:rsidR="00956170" w:rsidRDefault="00000000">
            <w:r>
              <w:rPr>
                <w:sz w:val="17"/>
              </w:rPr>
              <w:t>Margin</w:t>
            </w:r>
          </w:p>
        </w:tc>
        <w:tc>
          <w:tcPr>
            <w:tcW w:w="2448" w:type="dxa"/>
            <w:vAlign w:val="center"/>
          </w:tcPr>
          <w:p w14:paraId="435D863E" w14:textId="77777777" w:rsidR="00956170" w:rsidRDefault="00000000">
            <w:r>
              <w:rPr>
                <w:sz w:val="17"/>
              </w:rPr>
              <w:t>{margin}</w:t>
            </w:r>
          </w:p>
        </w:tc>
        <w:tc>
          <w:tcPr>
            <w:tcW w:w="1296" w:type="dxa"/>
            <w:vAlign w:val="center"/>
          </w:tcPr>
          <w:p w14:paraId="75F3CB51" w14:textId="77777777" w:rsidR="00956170" w:rsidRDefault="00000000">
            <w:r>
              <w:rPr>
                <w:sz w:val="17"/>
              </w:rPr>
              <w:t>-</w:t>
            </w:r>
          </w:p>
        </w:tc>
      </w:tr>
      <w:tr w:rsidR="00956170" w14:paraId="004094D0" w14:textId="77777777">
        <w:trPr>
          <w:jc w:val="center"/>
        </w:trPr>
        <w:tc>
          <w:tcPr>
            <w:tcW w:w="864" w:type="dxa"/>
            <w:vAlign w:val="center"/>
          </w:tcPr>
          <w:p w14:paraId="3B1B7F2C" w14:textId="77777777" w:rsidR="00956170" w:rsidRDefault="00000000">
            <w:r>
              <w:rPr>
                <w:sz w:val="17"/>
              </w:rPr>
              <w:t>3</w:t>
            </w:r>
          </w:p>
        </w:tc>
        <w:tc>
          <w:tcPr>
            <w:tcW w:w="4896" w:type="dxa"/>
            <w:vAlign w:val="center"/>
          </w:tcPr>
          <w:p w14:paraId="28EA8C5C" w14:textId="77777777" w:rsidR="00956170" w:rsidRDefault="00000000">
            <w:r>
              <w:rPr>
                <w:sz w:val="17"/>
              </w:rPr>
              <w:t>Design capacity</w:t>
            </w:r>
          </w:p>
        </w:tc>
        <w:tc>
          <w:tcPr>
            <w:tcW w:w="2448" w:type="dxa"/>
            <w:vAlign w:val="center"/>
          </w:tcPr>
          <w:p w14:paraId="491762F0" w14:textId="77777777" w:rsidR="00956170" w:rsidRDefault="00000000">
            <w:r>
              <w:rPr>
                <w:sz w:val="17"/>
              </w:rPr>
              <w:t>{design_capacity}</w:t>
            </w:r>
          </w:p>
        </w:tc>
        <w:tc>
          <w:tcPr>
            <w:tcW w:w="1296" w:type="dxa"/>
            <w:vAlign w:val="center"/>
          </w:tcPr>
          <w:p w14:paraId="213B6FE6" w14:textId="0A689242" w:rsidR="00956170" w:rsidRDefault="00AB5027">
            <w:r>
              <w:rPr>
                <w:sz w:val="17"/>
              </w:rPr>
              <w:t>tph</w:t>
            </w:r>
          </w:p>
        </w:tc>
      </w:tr>
      <w:tr w:rsidR="00956170" w14:paraId="554D60FA" w14:textId="77777777">
        <w:trPr>
          <w:jc w:val="center"/>
        </w:trPr>
        <w:tc>
          <w:tcPr>
            <w:tcW w:w="864" w:type="dxa"/>
            <w:vAlign w:val="center"/>
          </w:tcPr>
          <w:p w14:paraId="4899A343" w14:textId="77777777" w:rsidR="00956170" w:rsidRDefault="00000000">
            <w:r>
              <w:rPr>
                <w:sz w:val="17"/>
              </w:rPr>
              <w:t>4</w:t>
            </w:r>
          </w:p>
        </w:tc>
        <w:tc>
          <w:tcPr>
            <w:tcW w:w="4896" w:type="dxa"/>
            <w:vAlign w:val="center"/>
          </w:tcPr>
          <w:p w14:paraId="491927EB" w14:textId="77777777" w:rsidR="00956170" w:rsidRDefault="00000000">
            <w:r>
              <w:rPr>
                <w:sz w:val="17"/>
              </w:rPr>
              <w:t>Material handled</w:t>
            </w:r>
          </w:p>
        </w:tc>
        <w:tc>
          <w:tcPr>
            <w:tcW w:w="2448" w:type="dxa"/>
            <w:vAlign w:val="center"/>
          </w:tcPr>
          <w:p w14:paraId="651D3DC8" w14:textId="77777777" w:rsidR="00956170" w:rsidRDefault="00000000">
            <w:r>
              <w:rPr>
                <w:sz w:val="17"/>
              </w:rPr>
              <w:t>{material_name}</w:t>
            </w:r>
          </w:p>
        </w:tc>
        <w:tc>
          <w:tcPr>
            <w:tcW w:w="1296" w:type="dxa"/>
            <w:vAlign w:val="center"/>
          </w:tcPr>
          <w:p w14:paraId="2DD81293" w14:textId="77777777" w:rsidR="00956170" w:rsidRDefault="00000000">
            <w:r>
              <w:rPr>
                <w:sz w:val="17"/>
              </w:rPr>
              <w:t>-</w:t>
            </w:r>
          </w:p>
        </w:tc>
      </w:tr>
      <w:tr w:rsidR="00956170" w14:paraId="1433F739" w14:textId="77777777">
        <w:trPr>
          <w:jc w:val="center"/>
        </w:trPr>
        <w:tc>
          <w:tcPr>
            <w:tcW w:w="864" w:type="dxa"/>
            <w:vAlign w:val="center"/>
          </w:tcPr>
          <w:p w14:paraId="148E2CEA" w14:textId="77777777" w:rsidR="00956170" w:rsidRDefault="00000000">
            <w:r>
              <w:rPr>
                <w:sz w:val="17"/>
              </w:rPr>
              <w:t>5</w:t>
            </w:r>
          </w:p>
        </w:tc>
        <w:tc>
          <w:tcPr>
            <w:tcW w:w="4896" w:type="dxa"/>
            <w:vAlign w:val="center"/>
          </w:tcPr>
          <w:p w14:paraId="2D5DDB89" w14:textId="77777777" w:rsidR="00956170" w:rsidRDefault="00000000">
            <w:r>
              <w:rPr>
                <w:sz w:val="17"/>
              </w:rPr>
              <w:t>Bulk density</w:t>
            </w:r>
          </w:p>
        </w:tc>
        <w:tc>
          <w:tcPr>
            <w:tcW w:w="2448" w:type="dxa"/>
            <w:vAlign w:val="center"/>
          </w:tcPr>
          <w:p w14:paraId="04BBD809" w14:textId="77777777" w:rsidR="00956170" w:rsidRDefault="00000000">
            <w:r>
              <w:rPr>
                <w:sz w:val="17"/>
              </w:rPr>
              <w:t>{bulk_density}</w:t>
            </w:r>
          </w:p>
        </w:tc>
        <w:tc>
          <w:tcPr>
            <w:tcW w:w="1296" w:type="dxa"/>
            <w:vAlign w:val="center"/>
          </w:tcPr>
          <w:p w14:paraId="355B8CC3" w14:textId="77777777" w:rsidR="00956170" w:rsidRDefault="00000000">
            <w:r>
              <w:rPr>
                <w:sz w:val="17"/>
              </w:rPr>
              <w:t>t/m³</w:t>
            </w:r>
          </w:p>
        </w:tc>
      </w:tr>
      <w:tr w:rsidR="00AB5027" w14:paraId="302B2051" w14:textId="77777777">
        <w:trPr>
          <w:jc w:val="center"/>
        </w:trPr>
        <w:tc>
          <w:tcPr>
            <w:tcW w:w="864" w:type="dxa"/>
            <w:vAlign w:val="center"/>
          </w:tcPr>
          <w:p w14:paraId="213BC7DE" w14:textId="53F67279" w:rsidR="00AB5027" w:rsidRDefault="00AB5027" w:rsidP="00AB5027">
            <w:pPr>
              <w:rPr>
                <w:sz w:val="17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4896" w:type="dxa"/>
            <w:vAlign w:val="center"/>
          </w:tcPr>
          <w:p w14:paraId="0D6F4AEC" w14:textId="4D159ACE" w:rsidR="00AB5027" w:rsidRDefault="00AB5027" w:rsidP="00AB5027">
            <w:pPr>
              <w:rPr>
                <w:sz w:val="17"/>
              </w:rPr>
            </w:pPr>
            <w:r w:rsidRPr="00AB5027">
              <w:rPr>
                <w:sz w:val="17"/>
              </w:rPr>
              <w:t>Lump Size</w:t>
            </w:r>
          </w:p>
        </w:tc>
        <w:tc>
          <w:tcPr>
            <w:tcW w:w="2448" w:type="dxa"/>
            <w:vAlign w:val="center"/>
          </w:tcPr>
          <w:p w14:paraId="0199E6DA" w14:textId="4D799984" w:rsidR="00AB5027" w:rsidRDefault="00AB5027" w:rsidP="00AB5027">
            <w:pPr>
              <w:rPr>
                <w:sz w:val="17"/>
              </w:rPr>
            </w:pPr>
            <w:r w:rsidRPr="00AB5027">
              <w:rPr>
                <w:sz w:val="17"/>
              </w:rPr>
              <w:t>{</w:t>
            </w:r>
            <w:proofErr w:type="spellStart"/>
            <w:r w:rsidRPr="00AB5027">
              <w:rPr>
                <w:sz w:val="17"/>
              </w:rPr>
              <w:t>lump_size</w:t>
            </w:r>
            <w:proofErr w:type="spellEnd"/>
            <w:r w:rsidRPr="00AB5027">
              <w:rPr>
                <w:sz w:val="17"/>
              </w:rPr>
              <w:t>}</w:t>
            </w:r>
          </w:p>
        </w:tc>
        <w:tc>
          <w:tcPr>
            <w:tcW w:w="1296" w:type="dxa"/>
            <w:vAlign w:val="center"/>
          </w:tcPr>
          <w:p w14:paraId="0839E5A2" w14:textId="74991F6D" w:rsidR="00AB5027" w:rsidRDefault="00ED0509" w:rsidP="00AB5027">
            <w:pPr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:rsidR="00AB5027" w14:paraId="5256DAE9" w14:textId="77777777">
        <w:trPr>
          <w:jc w:val="center"/>
        </w:trPr>
        <w:tc>
          <w:tcPr>
            <w:tcW w:w="864" w:type="dxa"/>
            <w:vAlign w:val="center"/>
          </w:tcPr>
          <w:p w14:paraId="58AEB5D0" w14:textId="30927ED3" w:rsidR="00AB5027" w:rsidRDefault="00AB5027" w:rsidP="00AB5027">
            <w:pPr>
              <w:rPr>
                <w:sz w:val="17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4896" w:type="dxa"/>
            <w:vAlign w:val="center"/>
          </w:tcPr>
          <w:p w14:paraId="4181C919" w14:textId="35C37E6D" w:rsidR="00AB5027" w:rsidRDefault="00AB5027" w:rsidP="00AB5027">
            <w:pPr>
              <w:rPr>
                <w:sz w:val="17"/>
              </w:rPr>
            </w:pPr>
            <w:r w:rsidRPr="00AB5027">
              <w:rPr>
                <w:sz w:val="17"/>
              </w:rPr>
              <w:t>Abrasiveness</w:t>
            </w:r>
          </w:p>
        </w:tc>
        <w:tc>
          <w:tcPr>
            <w:tcW w:w="2448" w:type="dxa"/>
            <w:vAlign w:val="center"/>
          </w:tcPr>
          <w:p w14:paraId="2B0CAA70" w14:textId="73200653" w:rsidR="00AB5027" w:rsidRDefault="00AB5027" w:rsidP="00AB5027">
            <w:pPr>
              <w:rPr>
                <w:sz w:val="17"/>
              </w:rPr>
            </w:pPr>
            <w:r w:rsidRPr="00AB5027">
              <w:rPr>
                <w:sz w:val="17"/>
              </w:rPr>
              <w:t>{abrasiveness}</w:t>
            </w:r>
          </w:p>
        </w:tc>
        <w:tc>
          <w:tcPr>
            <w:tcW w:w="1296" w:type="dxa"/>
            <w:vAlign w:val="center"/>
          </w:tcPr>
          <w:p w14:paraId="1FF342D0" w14:textId="23CF7A67" w:rsidR="00AB5027" w:rsidRDefault="00ED0509" w:rsidP="00AB5027">
            <w:pPr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:rsidR="00AB5027" w14:paraId="5A857F6C" w14:textId="77777777">
        <w:trPr>
          <w:jc w:val="center"/>
        </w:trPr>
        <w:tc>
          <w:tcPr>
            <w:tcW w:w="864" w:type="dxa"/>
            <w:vAlign w:val="center"/>
          </w:tcPr>
          <w:p w14:paraId="28A00C24" w14:textId="5D003D87" w:rsidR="00AB5027" w:rsidRDefault="00AB5027" w:rsidP="00AB5027">
            <w:r>
              <w:rPr>
                <w:sz w:val="17"/>
              </w:rPr>
              <w:t>8</w:t>
            </w:r>
          </w:p>
        </w:tc>
        <w:tc>
          <w:tcPr>
            <w:tcW w:w="4896" w:type="dxa"/>
            <w:vAlign w:val="center"/>
          </w:tcPr>
          <w:p w14:paraId="1EFE9107" w14:textId="77777777" w:rsidR="00AB5027" w:rsidRDefault="00AB5027" w:rsidP="00AB5027">
            <w:r>
              <w:rPr>
                <w:sz w:val="17"/>
              </w:rPr>
              <w:t>Belt speed</w:t>
            </w:r>
          </w:p>
        </w:tc>
        <w:tc>
          <w:tcPr>
            <w:tcW w:w="2448" w:type="dxa"/>
            <w:vAlign w:val="center"/>
          </w:tcPr>
          <w:p w14:paraId="270E8C1E" w14:textId="77777777" w:rsidR="00AB5027" w:rsidRDefault="00AB5027" w:rsidP="00AB5027">
            <w:r>
              <w:rPr>
                <w:sz w:val="17"/>
              </w:rPr>
              <w:t>{belt_speed}</w:t>
            </w:r>
          </w:p>
        </w:tc>
        <w:tc>
          <w:tcPr>
            <w:tcW w:w="1296" w:type="dxa"/>
            <w:vAlign w:val="center"/>
          </w:tcPr>
          <w:p w14:paraId="742214D1" w14:textId="77777777" w:rsidR="00AB5027" w:rsidRDefault="00AB5027" w:rsidP="00AB5027">
            <w:r>
              <w:rPr>
                <w:sz w:val="17"/>
              </w:rPr>
              <w:t>m/s</w:t>
            </w:r>
          </w:p>
        </w:tc>
      </w:tr>
      <w:tr w:rsidR="00AB5027" w14:paraId="7FACFCE6" w14:textId="77777777">
        <w:trPr>
          <w:jc w:val="center"/>
        </w:trPr>
        <w:tc>
          <w:tcPr>
            <w:tcW w:w="864" w:type="dxa"/>
            <w:vAlign w:val="center"/>
          </w:tcPr>
          <w:p w14:paraId="4E7648D8" w14:textId="142A5B5D" w:rsidR="00AB5027" w:rsidRDefault="00AB5027" w:rsidP="00AB5027">
            <w:r>
              <w:rPr>
                <w:sz w:val="17"/>
              </w:rPr>
              <w:t>9</w:t>
            </w:r>
          </w:p>
        </w:tc>
        <w:tc>
          <w:tcPr>
            <w:tcW w:w="4896" w:type="dxa"/>
            <w:vAlign w:val="center"/>
          </w:tcPr>
          <w:p w14:paraId="2AD574EA" w14:textId="77777777" w:rsidR="00AB5027" w:rsidRDefault="00AB5027" w:rsidP="00AB5027">
            <w:r>
              <w:rPr>
                <w:sz w:val="17"/>
              </w:rPr>
              <w:t>Conveyor length</w:t>
            </w:r>
          </w:p>
        </w:tc>
        <w:tc>
          <w:tcPr>
            <w:tcW w:w="2448" w:type="dxa"/>
            <w:vAlign w:val="center"/>
          </w:tcPr>
          <w:p w14:paraId="59F304CE" w14:textId="77777777" w:rsidR="00AB5027" w:rsidRDefault="00AB5027" w:rsidP="00AB5027">
            <w:r>
              <w:rPr>
                <w:sz w:val="17"/>
              </w:rPr>
              <w:t>{conveyor_length}</w:t>
            </w:r>
          </w:p>
        </w:tc>
        <w:tc>
          <w:tcPr>
            <w:tcW w:w="1296" w:type="dxa"/>
            <w:vAlign w:val="center"/>
          </w:tcPr>
          <w:p w14:paraId="5B0C3DD5" w14:textId="77777777" w:rsidR="00AB5027" w:rsidRDefault="00AB5027" w:rsidP="00AB5027">
            <w:r>
              <w:rPr>
                <w:sz w:val="17"/>
              </w:rPr>
              <w:t>m</w:t>
            </w:r>
          </w:p>
        </w:tc>
      </w:tr>
      <w:tr w:rsidR="00AB5027" w14:paraId="26598FEC" w14:textId="77777777">
        <w:trPr>
          <w:jc w:val="center"/>
        </w:trPr>
        <w:tc>
          <w:tcPr>
            <w:tcW w:w="864" w:type="dxa"/>
            <w:vAlign w:val="center"/>
          </w:tcPr>
          <w:p w14:paraId="2A6F12AB" w14:textId="68357CB3" w:rsidR="00AB5027" w:rsidRDefault="00AB5027" w:rsidP="00AB5027">
            <w:r>
              <w:rPr>
                <w:sz w:val="17"/>
              </w:rPr>
              <w:t>10</w:t>
            </w:r>
          </w:p>
        </w:tc>
        <w:tc>
          <w:tcPr>
            <w:tcW w:w="4896" w:type="dxa"/>
            <w:vAlign w:val="center"/>
          </w:tcPr>
          <w:p w14:paraId="022C0191" w14:textId="77777777" w:rsidR="00AB5027" w:rsidRDefault="00AB5027" w:rsidP="00AB5027">
            <w:r>
              <w:rPr>
                <w:sz w:val="17"/>
              </w:rPr>
              <w:t>Lift</w:t>
            </w:r>
          </w:p>
        </w:tc>
        <w:tc>
          <w:tcPr>
            <w:tcW w:w="2448" w:type="dxa"/>
            <w:vAlign w:val="center"/>
          </w:tcPr>
          <w:p w14:paraId="6D44CA2D" w14:textId="77777777" w:rsidR="00AB5027" w:rsidRDefault="00AB5027" w:rsidP="00AB5027">
            <w:r>
              <w:rPr>
                <w:sz w:val="17"/>
              </w:rPr>
              <w:t>{lift}</w:t>
            </w:r>
          </w:p>
        </w:tc>
        <w:tc>
          <w:tcPr>
            <w:tcW w:w="1296" w:type="dxa"/>
            <w:vAlign w:val="center"/>
          </w:tcPr>
          <w:p w14:paraId="030D0A87" w14:textId="77777777" w:rsidR="00AB5027" w:rsidRDefault="00AB5027" w:rsidP="00AB5027">
            <w:r>
              <w:rPr>
                <w:sz w:val="17"/>
              </w:rPr>
              <w:t>m</w:t>
            </w:r>
          </w:p>
        </w:tc>
      </w:tr>
      <w:tr w:rsidR="00AB5027" w14:paraId="55208321" w14:textId="77777777">
        <w:trPr>
          <w:jc w:val="center"/>
        </w:trPr>
        <w:tc>
          <w:tcPr>
            <w:tcW w:w="864" w:type="dxa"/>
            <w:vAlign w:val="center"/>
          </w:tcPr>
          <w:p w14:paraId="54F31106" w14:textId="301F9D82" w:rsidR="00AB5027" w:rsidRDefault="00AB5027" w:rsidP="00AB5027">
            <w:r>
              <w:rPr>
                <w:sz w:val="17"/>
              </w:rPr>
              <w:t>11</w:t>
            </w:r>
          </w:p>
        </w:tc>
        <w:tc>
          <w:tcPr>
            <w:tcW w:w="4896" w:type="dxa"/>
            <w:vAlign w:val="center"/>
          </w:tcPr>
          <w:p w14:paraId="0BE0FE2E" w14:textId="77777777" w:rsidR="00AB5027" w:rsidRDefault="00AB5027" w:rsidP="00AB5027">
            <w:r>
              <w:rPr>
                <w:sz w:val="17"/>
              </w:rPr>
              <w:t>Total skirt length</w:t>
            </w:r>
          </w:p>
        </w:tc>
        <w:tc>
          <w:tcPr>
            <w:tcW w:w="2448" w:type="dxa"/>
            <w:vAlign w:val="center"/>
          </w:tcPr>
          <w:p w14:paraId="5183ECDF" w14:textId="77777777" w:rsidR="00AB5027" w:rsidRDefault="00AB5027" w:rsidP="00AB5027">
            <w:r>
              <w:rPr>
                <w:sz w:val="17"/>
              </w:rPr>
              <w:t>{total_skirt_length}</w:t>
            </w:r>
          </w:p>
        </w:tc>
        <w:tc>
          <w:tcPr>
            <w:tcW w:w="1296" w:type="dxa"/>
            <w:vAlign w:val="center"/>
          </w:tcPr>
          <w:p w14:paraId="4D230FC3" w14:textId="77777777" w:rsidR="00AB5027" w:rsidRDefault="00AB5027" w:rsidP="00AB5027">
            <w:r>
              <w:rPr>
                <w:sz w:val="17"/>
              </w:rPr>
              <w:t>m</w:t>
            </w:r>
          </w:p>
        </w:tc>
      </w:tr>
      <w:tr w:rsidR="00AB5027" w14:paraId="7B529C45" w14:textId="77777777">
        <w:trPr>
          <w:jc w:val="center"/>
        </w:trPr>
        <w:tc>
          <w:tcPr>
            <w:tcW w:w="864" w:type="dxa"/>
            <w:vAlign w:val="center"/>
          </w:tcPr>
          <w:p w14:paraId="5B537A47" w14:textId="054A024D" w:rsidR="00AB5027" w:rsidRDefault="00AB5027" w:rsidP="00AB5027">
            <w:r>
              <w:rPr>
                <w:sz w:val="17"/>
              </w:rPr>
              <w:t>12</w:t>
            </w:r>
          </w:p>
        </w:tc>
        <w:tc>
          <w:tcPr>
            <w:tcW w:w="4896" w:type="dxa"/>
            <w:vAlign w:val="center"/>
          </w:tcPr>
          <w:p w14:paraId="2C86E836" w14:textId="77777777" w:rsidR="00AB5027" w:rsidRDefault="00AB5027" w:rsidP="00AB5027">
            <w:r>
              <w:rPr>
                <w:sz w:val="17"/>
              </w:rPr>
              <w:t>Belt width</w:t>
            </w:r>
          </w:p>
        </w:tc>
        <w:tc>
          <w:tcPr>
            <w:tcW w:w="2448" w:type="dxa"/>
            <w:vAlign w:val="center"/>
          </w:tcPr>
          <w:p w14:paraId="4E87211B" w14:textId="77777777" w:rsidR="00AB5027" w:rsidRDefault="00AB5027" w:rsidP="00AB5027">
            <w:r>
              <w:rPr>
                <w:sz w:val="17"/>
              </w:rPr>
              <w:t>{belt_width}</w:t>
            </w:r>
          </w:p>
        </w:tc>
        <w:tc>
          <w:tcPr>
            <w:tcW w:w="1296" w:type="dxa"/>
            <w:vAlign w:val="center"/>
          </w:tcPr>
          <w:p w14:paraId="310DD935" w14:textId="77777777" w:rsidR="00AB5027" w:rsidRDefault="00AB5027" w:rsidP="00AB5027">
            <w:r>
              <w:rPr>
                <w:sz w:val="17"/>
              </w:rPr>
              <w:t>mm</w:t>
            </w:r>
          </w:p>
        </w:tc>
      </w:tr>
      <w:tr w:rsidR="00AB5027" w14:paraId="35A8C733" w14:textId="77777777">
        <w:trPr>
          <w:jc w:val="center"/>
        </w:trPr>
        <w:tc>
          <w:tcPr>
            <w:tcW w:w="864" w:type="dxa"/>
            <w:vAlign w:val="center"/>
          </w:tcPr>
          <w:p w14:paraId="2B41F0FD" w14:textId="52D51C5D" w:rsidR="00AB5027" w:rsidRDefault="00AB5027" w:rsidP="00AB5027">
            <w:r>
              <w:rPr>
                <w:sz w:val="17"/>
              </w:rPr>
              <w:t>13</w:t>
            </w:r>
          </w:p>
        </w:tc>
        <w:tc>
          <w:tcPr>
            <w:tcW w:w="4896" w:type="dxa"/>
            <w:vAlign w:val="center"/>
          </w:tcPr>
          <w:p w14:paraId="1BC6DF5F" w14:textId="77777777" w:rsidR="00AB5027" w:rsidRDefault="00AB5027" w:rsidP="00AB5027">
            <w:r>
              <w:rPr>
                <w:sz w:val="17"/>
              </w:rPr>
              <w:t>Idler diameter</w:t>
            </w:r>
          </w:p>
        </w:tc>
        <w:tc>
          <w:tcPr>
            <w:tcW w:w="2448" w:type="dxa"/>
            <w:vAlign w:val="center"/>
          </w:tcPr>
          <w:p w14:paraId="37740199" w14:textId="77777777" w:rsidR="00AB5027" w:rsidRDefault="00AB5027" w:rsidP="00AB5027">
            <w:r>
              <w:rPr>
                <w:sz w:val="17"/>
              </w:rPr>
              <w:t>{idler_diameter}</w:t>
            </w:r>
          </w:p>
        </w:tc>
        <w:tc>
          <w:tcPr>
            <w:tcW w:w="1296" w:type="dxa"/>
            <w:vAlign w:val="center"/>
          </w:tcPr>
          <w:p w14:paraId="786E2C5C" w14:textId="77777777" w:rsidR="00AB5027" w:rsidRDefault="00AB5027" w:rsidP="00AB5027">
            <w:r>
              <w:rPr>
                <w:sz w:val="17"/>
              </w:rPr>
              <w:t>mm</w:t>
            </w:r>
          </w:p>
        </w:tc>
      </w:tr>
      <w:tr w:rsidR="00AB5027" w14:paraId="5EDFE72A" w14:textId="77777777">
        <w:trPr>
          <w:jc w:val="center"/>
        </w:trPr>
        <w:tc>
          <w:tcPr>
            <w:tcW w:w="864" w:type="dxa"/>
            <w:vAlign w:val="center"/>
          </w:tcPr>
          <w:p w14:paraId="26EEBA15" w14:textId="33C2C0A0" w:rsidR="00AB5027" w:rsidRDefault="00AB5027" w:rsidP="00AB5027">
            <w:r>
              <w:rPr>
                <w:sz w:val="17"/>
              </w:rPr>
              <w:t>14</w:t>
            </w:r>
          </w:p>
        </w:tc>
        <w:tc>
          <w:tcPr>
            <w:tcW w:w="4896" w:type="dxa"/>
            <w:vAlign w:val="center"/>
          </w:tcPr>
          <w:p w14:paraId="2F658734" w14:textId="77777777" w:rsidR="00AB5027" w:rsidRDefault="00AB5027" w:rsidP="00AB5027">
            <w:r>
              <w:rPr>
                <w:sz w:val="17"/>
              </w:rPr>
              <w:t>Belt type</w:t>
            </w:r>
          </w:p>
        </w:tc>
        <w:tc>
          <w:tcPr>
            <w:tcW w:w="2448" w:type="dxa"/>
            <w:vAlign w:val="center"/>
          </w:tcPr>
          <w:p w14:paraId="6500ABFB" w14:textId="77777777" w:rsidR="00AB5027" w:rsidRDefault="00AB5027" w:rsidP="00AB5027">
            <w:r>
              <w:rPr>
                <w:sz w:val="17"/>
              </w:rPr>
              <w:t>{belt_type}</w:t>
            </w:r>
          </w:p>
        </w:tc>
        <w:tc>
          <w:tcPr>
            <w:tcW w:w="1296" w:type="dxa"/>
            <w:vAlign w:val="center"/>
          </w:tcPr>
          <w:p w14:paraId="65D2B112" w14:textId="77777777" w:rsidR="00AB5027" w:rsidRDefault="00AB5027" w:rsidP="00AB5027">
            <w:r>
              <w:rPr>
                <w:sz w:val="17"/>
              </w:rPr>
              <w:t>-</w:t>
            </w:r>
          </w:p>
        </w:tc>
      </w:tr>
      <w:tr w:rsidR="00AB5027" w14:paraId="00A98698" w14:textId="77777777">
        <w:trPr>
          <w:jc w:val="center"/>
        </w:trPr>
        <w:tc>
          <w:tcPr>
            <w:tcW w:w="864" w:type="dxa"/>
            <w:vAlign w:val="center"/>
          </w:tcPr>
          <w:p w14:paraId="4EB4181D" w14:textId="17DE3B50" w:rsidR="00AB5027" w:rsidRDefault="00AB5027" w:rsidP="00AB5027">
            <w:r>
              <w:rPr>
                <w:sz w:val="17"/>
              </w:rPr>
              <w:t>15</w:t>
            </w:r>
          </w:p>
        </w:tc>
        <w:tc>
          <w:tcPr>
            <w:tcW w:w="4896" w:type="dxa"/>
            <w:vAlign w:val="center"/>
          </w:tcPr>
          <w:p w14:paraId="6E0DF2EA" w14:textId="77777777" w:rsidR="00AB5027" w:rsidRDefault="00AB5027" w:rsidP="00AB5027">
            <w:r>
              <w:rPr>
                <w:sz w:val="17"/>
              </w:rPr>
              <w:t>Carcass thickness</w:t>
            </w:r>
          </w:p>
        </w:tc>
        <w:tc>
          <w:tcPr>
            <w:tcW w:w="2448" w:type="dxa"/>
            <w:vAlign w:val="center"/>
          </w:tcPr>
          <w:p w14:paraId="282CE7CE" w14:textId="77777777" w:rsidR="00AB5027" w:rsidRDefault="00AB5027" w:rsidP="00AB5027">
            <w:r>
              <w:rPr>
                <w:sz w:val="17"/>
              </w:rPr>
              <w:t>{carcass_thickness}</w:t>
            </w:r>
          </w:p>
        </w:tc>
        <w:tc>
          <w:tcPr>
            <w:tcW w:w="1296" w:type="dxa"/>
            <w:vAlign w:val="center"/>
          </w:tcPr>
          <w:p w14:paraId="5DC599C8" w14:textId="77777777" w:rsidR="00AB5027" w:rsidRDefault="00AB5027" w:rsidP="00AB5027">
            <w:r>
              <w:rPr>
                <w:sz w:val="17"/>
              </w:rPr>
              <w:t>mm</w:t>
            </w:r>
          </w:p>
        </w:tc>
      </w:tr>
      <w:tr w:rsidR="00AB5027" w14:paraId="7311F59B" w14:textId="77777777">
        <w:trPr>
          <w:jc w:val="center"/>
        </w:trPr>
        <w:tc>
          <w:tcPr>
            <w:tcW w:w="864" w:type="dxa"/>
            <w:vAlign w:val="center"/>
          </w:tcPr>
          <w:p w14:paraId="029D2F24" w14:textId="751336F6" w:rsidR="00AB5027" w:rsidRDefault="00AB5027" w:rsidP="00AB5027">
            <w:r>
              <w:rPr>
                <w:sz w:val="17"/>
              </w:rPr>
              <w:t>16</w:t>
            </w:r>
          </w:p>
        </w:tc>
        <w:tc>
          <w:tcPr>
            <w:tcW w:w="4896" w:type="dxa"/>
            <w:vAlign w:val="center"/>
          </w:tcPr>
          <w:p w14:paraId="63263B37" w14:textId="77777777" w:rsidR="00AB5027" w:rsidRDefault="00AB5027" w:rsidP="00AB5027">
            <w:r>
              <w:rPr>
                <w:sz w:val="17"/>
              </w:rPr>
              <w:t>Drive pulley diameter</w:t>
            </w:r>
          </w:p>
        </w:tc>
        <w:tc>
          <w:tcPr>
            <w:tcW w:w="2448" w:type="dxa"/>
            <w:vAlign w:val="center"/>
          </w:tcPr>
          <w:p w14:paraId="4CBA88BA" w14:textId="77777777" w:rsidR="00AB5027" w:rsidRDefault="00AB5027" w:rsidP="00AB5027">
            <w:r>
              <w:rPr>
                <w:sz w:val="17"/>
              </w:rPr>
              <w:t>{drive_pulley_diameter}</w:t>
            </w:r>
          </w:p>
        </w:tc>
        <w:tc>
          <w:tcPr>
            <w:tcW w:w="1296" w:type="dxa"/>
            <w:vAlign w:val="center"/>
          </w:tcPr>
          <w:p w14:paraId="2B1C2DB3" w14:textId="77777777" w:rsidR="00AB5027" w:rsidRDefault="00AB5027" w:rsidP="00AB5027">
            <w:r>
              <w:rPr>
                <w:sz w:val="17"/>
              </w:rPr>
              <w:t>mm</w:t>
            </w:r>
          </w:p>
        </w:tc>
      </w:tr>
      <w:tr w:rsidR="00956170" w14:paraId="20DC0509" w14:textId="77777777">
        <w:trPr>
          <w:jc w:val="center"/>
        </w:trPr>
        <w:tc>
          <w:tcPr>
            <w:tcW w:w="864" w:type="dxa"/>
            <w:vAlign w:val="center"/>
          </w:tcPr>
          <w:p w14:paraId="13082363" w14:textId="458BDE09" w:rsidR="00956170" w:rsidRDefault="00000000">
            <w:r>
              <w:rPr>
                <w:sz w:val="17"/>
              </w:rPr>
              <w:t>1</w:t>
            </w:r>
            <w:r w:rsidR="00AB5027">
              <w:rPr>
                <w:sz w:val="17"/>
              </w:rPr>
              <w:t>7</w:t>
            </w:r>
          </w:p>
        </w:tc>
        <w:tc>
          <w:tcPr>
            <w:tcW w:w="4896" w:type="dxa"/>
            <w:vAlign w:val="center"/>
          </w:tcPr>
          <w:p w14:paraId="3A424BFB" w14:textId="77777777" w:rsidR="00956170" w:rsidRDefault="00000000">
            <w:r>
              <w:rPr>
                <w:sz w:val="17"/>
              </w:rPr>
              <w:t>Snub pulley diameter</w:t>
            </w:r>
          </w:p>
        </w:tc>
        <w:tc>
          <w:tcPr>
            <w:tcW w:w="2448" w:type="dxa"/>
            <w:vAlign w:val="center"/>
          </w:tcPr>
          <w:p w14:paraId="1C69ACCF" w14:textId="77777777" w:rsidR="00956170" w:rsidRDefault="00000000">
            <w:r>
              <w:rPr>
                <w:sz w:val="17"/>
              </w:rPr>
              <w:t>{snub_pulley_diameter}</w:t>
            </w:r>
          </w:p>
        </w:tc>
        <w:tc>
          <w:tcPr>
            <w:tcW w:w="1296" w:type="dxa"/>
            <w:vAlign w:val="center"/>
          </w:tcPr>
          <w:p w14:paraId="1D1745C3" w14:textId="77777777" w:rsidR="00956170" w:rsidRDefault="00000000">
            <w:r>
              <w:rPr>
                <w:sz w:val="17"/>
              </w:rPr>
              <w:t>mm</w:t>
            </w:r>
          </w:p>
        </w:tc>
      </w:tr>
      <w:tr w:rsidR="00956170" w14:paraId="3642C03A" w14:textId="77777777">
        <w:trPr>
          <w:jc w:val="center"/>
        </w:trPr>
        <w:tc>
          <w:tcPr>
            <w:tcW w:w="864" w:type="dxa"/>
            <w:vAlign w:val="center"/>
          </w:tcPr>
          <w:p w14:paraId="33B9F0C7" w14:textId="07B9F8EC" w:rsidR="00956170" w:rsidRDefault="00000000">
            <w:r>
              <w:rPr>
                <w:sz w:val="17"/>
              </w:rPr>
              <w:t>1</w:t>
            </w:r>
            <w:r w:rsidR="00AB5027">
              <w:rPr>
                <w:sz w:val="17"/>
              </w:rPr>
              <w:t>8</w:t>
            </w:r>
          </w:p>
        </w:tc>
        <w:tc>
          <w:tcPr>
            <w:tcW w:w="4896" w:type="dxa"/>
            <w:vAlign w:val="center"/>
          </w:tcPr>
          <w:p w14:paraId="7F56D935" w14:textId="77777777" w:rsidR="00956170" w:rsidRDefault="00000000">
            <w:r>
              <w:rPr>
                <w:sz w:val="17"/>
              </w:rPr>
              <w:t>Tail pulley diameter</w:t>
            </w:r>
          </w:p>
        </w:tc>
        <w:tc>
          <w:tcPr>
            <w:tcW w:w="2448" w:type="dxa"/>
            <w:vAlign w:val="center"/>
          </w:tcPr>
          <w:p w14:paraId="41D7BB11" w14:textId="77777777" w:rsidR="00956170" w:rsidRDefault="00000000">
            <w:r>
              <w:rPr>
                <w:sz w:val="17"/>
              </w:rPr>
              <w:t>{tail_pulley_diameter}</w:t>
            </w:r>
          </w:p>
        </w:tc>
        <w:tc>
          <w:tcPr>
            <w:tcW w:w="1296" w:type="dxa"/>
            <w:vAlign w:val="center"/>
          </w:tcPr>
          <w:p w14:paraId="0C305BE9" w14:textId="77777777" w:rsidR="00956170" w:rsidRDefault="00000000">
            <w:r>
              <w:rPr>
                <w:sz w:val="17"/>
              </w:rPr>
              <w:t>mm</w:t>
            </w:r>
          </w:p>
        </w:tc>
      </w:tr>
    </w:tbl>
    <w:p w14:paraId="39D54EF5" w14:textId="77777777" w:rsidR="00956170" w:rsidRDefault="00000000">
      <w:pPr>
        <w:pStyle w:val="Heading1"/>
      </w:pPr>
      <w:r>
        <w:rPr>
          <w:rFonts w:ascii="Arial" w:hAnsi="Arial"/>
          <w:color w:val="1F4E79"/>
        </w:rPr>
        <w:t>2. Calculation Details</w:t>
      </w:r>
    </w:p>
    <w:p w14:paraId="4742D755" w14:textId="1DD6295D" w:rsidR="00956170" w:rsidRDefault="00956170">
      <w:pPr>
        <w:spacing w:after="80"/>
      </w:pPr>
    </w:p>
    <w:p w14:paraId="6A4BB8E9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2.1 Design Capacity</w:t>
      </w:r>
    </w:p>
    <w:p w14:paraId="7601A519" w14:textId="77777777" w:rsidR="00956170" w:rsidRDefault="00000000">
      <w:pPr>
        <w:spacing w:after="40"/>
        <w:ind w:left="216"/>
      </w:pPr>
      <w:proofErr w:type="spellStart"/>
      <w:r>
        <w:rPr>
          <w:rFonts w:ascii="Cambria Math" w:hAnsi="Cambria Math"/>
        </w:rPr>
        <w:t>Qd</w:t>
      </w:r>
      <w:proofErr w:type="spellEnd"/>
      <w:r>
        <w:rPr>
          <w:rFonts w:ascii="Cambria Math" w:hAnsi="Cambria Math"/>
        </w:rPr>
        <w:t xml:space="preserve"> = </w:t>
      </w:r>
      <w:proofErr w:type="spellStart"/>
      <w:r>
        <w:rPr>
          <w:rFonts w:ascii="Cambria Math" w:hAnsi="Cambria Math"/>
        </w:rPr>
        <w:t>Qr</w:t>
      </w:r>
      <w:proofErr w:type="spellEnd"/>
      <w:r>
        <w:rPr>
          <w:rFonts w:ascii="Cambria Math" w:hAnsi="Cambria Math"/>
        </w:rPr>
        <w:t xml:space="preserve"> × M</w:t>
      </w:r>
    </w:p>
    <w:p w14:paraId="3827A3D9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Qd = {rated_capacity} × {margin}</w:t>
      </w:r>
    </w:p>
    <w:p w14:paraId="63C587BC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Qd = {design_capacity} TPH</w:t>
      </w:r>
    </w:p>
    <w:p w14:paraId="2BF51136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2.2 Mass of Handled Material</w:t>
      </w:r>
    </w:p>
    <w:p w14:paraId="73A21D41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mG = (Qd × 1000) / (3600 × v)</w:t>
      </w:r>
    </w:p>
    <w:p w14:paraId="2D49423F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mG = ({design_capacity} × 1000) / (3600 × {belt_speed})</w:t>
      </w:r>
    </w:p>
    <w:p w14:paraId="6E7F39A2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mG = {mass_handled_material} kg/m</w:t>
      </w:r>
    </w:p>
    <w:p w14:paraId="21D2F862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2.3 Main Resistance</w:t>
      </w:r>
    </w:p>
    <w:p w14:paraId="358F9D3F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 = f × L × g × [mc + mr + (2mB + mG) × cos δ]</w:t>
      </w:r>
    </w:p>
    <w:p w14:paraId="619044F7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 = {artificial_friction_coefficient} × {conveyor_length} × {gravity} × [{mass_carrying_idlers} + {mass_return_idlers} + (2 × {mass_belt} + {mass_handled_material}) × {cos_slope_angle}]</w:t>
      </w:r>
    </w:p>
    <w:p w14:paraId="76B291B7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 = {main_resistance} N</w:t>
      </w:r>
    </w:p>
    <w:p w14:paraId="3B8D1F74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2.4 Slope Resistance</w:t>
      </w:r>
    </w:p>
    <w:p w14:paraId="2FFC764A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Rsl = mG × H × g</w:t>
      </w:r>
    </w:p>
    <w:p w14:paraId="0352C3DC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Rsl = {mass_handled_material} × {lift} × {gravity}</w:t>
      </w:r>
    </w:p>
    <w:p w14:paraId="193093A2" w14:textId="0435AC61" w:rsidR="00956170" w:rsidRDefault="00000000">
      <w:pPr>
        <w:spacing w:after="40"/>
        <w:ind w:left="216"/>
      </w:pPr>
      <w:proofErr w:type="spellStart"/>
      <w:r>
        <w:rPr>
          <w:rFonts w:ascii="Cambria Math" w:hAnsi="Cambria Math"/>
        </w:rPr>
        <w:t>Rsl</w:t>
      </w:r>
      <w:proofErr w:type="spellEnd"/>
      <w:r>
        <w:rPr>
          <w:rFonts w:ascii="Cambria Math" w:hAnsi="Cambria Math"/>
        </w:rPr>
        <w:t xml:space="preserve"> = {</w:t>
      </w:r>
      <w:proofErr w:type="spellStart"/>
      <w:r>
        <w:rPr>
          <w:rFonts w:ascii="Cambria Math" w:hAnsi="Cambria Math"/>
        </w:rPr>
        <w:t>slope_resistance</w:t>
      </w:r>
      <w:proofErr w:type="spellEnd"/>
      <w:r>
        <w:rPr>
          <w:rFonts w:ascii="Cambria Math" w:hAnsi="Cambria Math"/>
        </w:rPr>
        <w:t>} N</w:t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lastRenderedPageBreak/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</w:p>
    <w:p w14:paraId="779C76FB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2.5 Acceleration Length</w:t>
      </w:r>
    </w:p>
    <w:p w14:paraId="488D76D1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la = effective acceleration length considered at loading zone</w:t>
      </w:r>
    </w:p>
    <w:p w14:paraId="7613FEAC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la = {acceleration_length} m</w:t>
      </w:r>
    </w:p>
    <w:p w14:paraId="781E0903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2.6 Acceleration Resistance</w:t>
      </w:r>
    </w:p>
    <w:p w14:paraId="334CB419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Ra = Q × 1000 × ρ × (v - v0)</w:t>
      </w:r>
    </w:p>
    <w:p w14:paraId="20A5EE3D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Q = {volumetric_capacity} m³/s</w:t>
      </w:r>
    </w:p>
    <w:p w14:paraId="18B154C2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Ra = {volumetric_capacity} × 1000 × {bulk_density} × ({belt_speed} - {initial_velocity})</w:t>
      </w:r>
    </w:p>
    <w:p w14:paraId="660D4B99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Ra = {acceleration_resistance} N</w:t>
      </w:r>
    </w:p>
    <w:p w14:paraId="271A2478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2.7 Skirt Acceleration Resistance</w:t>
      </w:r>
    </w:p>
    <w:p w14:paraId="30F5DB0C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Rska = (μ2 × Q² × 1000 × ρ × la × g) / [((v + v0)/2)² × b1²]</w:t>
      </w:r>
    </w:p>
    <w:p w14:paraId="62E131D3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Rska = ({friction_material_skirt} × {volumetric_capacity}² × 1000 × {bulk_density} × {acceleration_length} × {gravity}) / [(({belt_speed} + {initial_velocity})/2)² × {skirt_width}²]</w:t>
      </w:r>
    </w:p>
    <w:p w14:paraId="74415D04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Rska = {skirt_acceleration_resistance} N</w:t>
      </w:r>
    </w:p>
    <w:p w14:paraId="0A9A5BD7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2.8 Wrap Resistance</w:t>
      </w:r>
    </w:p>
    <w:p w14:paraId="5EC20478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Rw = nt × Rwt + ns × Rws</w:t>
      </w:r>
    </w:p>
    <w:p w14:paraId="543266BB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Rw = ({tight_side_pulley_count} × {tight_side_wrap_resistance}) + ({slack_side_pulley_count} × {slack_side_wrap_resistance})</w:t>
      </w:r>
    </w:p>
    <w:p w14:paraId="2C9BE66E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Rw = {wrap_resistance} N</w:t>
      </w:r>
    </w:p>
    <w:p w14:paraId="73E3E346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2.9 Bearing Resistance</w:t>
      </w:r>
    </w:p>
    <w:p w14:paraId="0892E20E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Rb = nb × Rpb</w:t>
      </w:r>
    </w:p>
    <w:p w14:paraId="05F6DCAD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Rb = {non_drive_pulley_count} × {bearing_resistance_per_pulley}</w:t>
      </w:r>
    </w:p>
    <w:p w14:paraId="6A7C850E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Rb = {bearing_resistance} N</w:t>
      </w:r>
    </w:p>
    <w:p w14:paraId="46094A5E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2.10 Secondary Resistance</w:t>
      </w:r>
    </w:p>
    <w:p w14:paraId="6D76E1A5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Rs = Ra + Rska + Rw + Rb</w:t>
      </w:r>
    </w:p>
    <w:p w14:paraId="04BB6D8F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Rs = {acceleration_resistance} + {skirt_acceleration_resistance} + {wrap_resistance} + {bearing_resistance}</w:t>
      </w:r>
    </w:p>
    <w:p w14:paraId="2566A8BE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Rs = {secondary_resistance} N</w:t>
      </w:r>
    </w:p>
    <w:p w14:paraId="6E6457CA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2.11 Idler Tilt Resistance</w:t>
      </w:r>
    </w:p>
    <w:p w14:paraId="1A88C743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Ri = g × Ci × μ0 × Li × (mB + mG) × cos δ × sin i</w:t>
      </w:r>
    </w:p>
    <w:p w14:paraId="0C5117F4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Ri = {gravity} × {trough_factor} × {friction_idler_belt} × {length_tilted_idlers} × ({mass_belt} + {mass_handled_material}) × {cos_slope_angle} × {sin_idler_tilt_angle}</w:t>
      </w:r>
    </w:p>
    <w:p w14:paraId="1E10B17A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Ri = {idler_tilt_resistance} N</w:t>
      </w:r>
    </w:p>
    <w:p w14:paraId="017553E4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2.12 Skirt Resistance Main</w:t>
      </w:r>
    </w:p>
    <w:p w14:paraId="0D1FF8A5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Rsk = (μ2 × Q² × 1000 × ρ × g × lsk) / (v² × b1²)</w:t>
      </w:r>
    </w:p>
    <w:p w14:paraId="1E9288DE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Rsk = ({friction_material_skirt} × {volumetric_capacity}² × 1000 × {bulk_density} × {gravity} × {total_skirt_length}) / ({belt_speed}² × {skirt_width}²)</w:t>
      </w:r>
    </w:p>
    <w:p w14:paraId="76997118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Rsk = {skirt_resistance_main} N</w:t>
      </w:r>
    </w:p>
    <w:p w14:paraId="77949000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2.13 Belt Cleaner Resistance</w:t>
      </w:r>
    </w:p>
    <w:p w14:paraId="19655659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Rbc = A × P × μ3</w:t>
      </w:r>
    </w:p>
    <w:p w14:paraId="5FAE6208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Rbc = {belt_cleaner_area} × {cleaner_pressure} × {friction_belt_cleaner}</w:t>
      </w:r>
    </w:p>
    <w:p w14:paraId="3FF3B49B" w14:textId="034B5FAD" w:rsidR="00956170" w:rsidRDefault="00000000">
      <w:pPr>
        <w:spacing w:after="40"/>
        <w:ind w:left="216"/>
      </w:pPr>
      <w:proofErr w:type="spellStart"/>
      <w:r>
        <w:rPr>
          <w:rFonts w:ascii="Cambria Math" w:hAnsi="Cambria Math"/>
        </w:rPr>
        <w:t>Rbc</w:t>
      </w:r>
      <w:proofErr w:type="spellEnd"/>
      <w:r>
        <w:rPr>
          <w:rFonts w:ascii="Cambria Math" w:hAnsi="Cambria Math"/>
        </w:rPr>
        <w:t xml:space="preserve"> = {</w:t>
      </w:r>
      <w:proofErr w:type="spellStart"/>
      <w:r>
        <w:rPr>
          <w:rFonts w:ascii="Cambria Math" w:hAnsi="Cambria Math"/>
        </w:rPr>
        <w:t>belt_cleaner_resistance</w:t>
      </w:r>
      <w:proofErr w:type="spellEnd"/>
      <w:r>
        <w:rPr>
          <w:rFonts w:ascii="Cambria Math" w:hAnsi="Cambria Math"/>
        </w:rPr>
        <w:t>} N</w:t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lastRenderedPageBreak/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</w:p>
    <w:p w14:paraId="03648723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2.14 Discharge Plough Resistance</w:t>
      </w:r>
    </w:p>
    <w:p w14:paraId="42A1019D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Rp = selected discharge plough resistance</w:t>
      </w:r>
    </w:p>
    <w:p w14:paraId="35C7AAD8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Rp = {discharge_plough_resistance} N</w:t>
      </w:r>
    </w:p>
    <w:p w14:paraId="47F1ECE5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2.15 Special Resistance</w:t>
      </w:r>
    </w:p>
    <w:p w14:paraId="2719F186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Rsp = Ri + Rsk + Rbc + Rp</w:t>
      </w:r>
    </w:p>
    <w:p w14:paraId="29535D79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Rsp = {idler_tilt_resistance} + {skirt_resistance_main} + {belt_cleaner_resistance} + {discharge_plough_resistance}</w:t>
      </w:r>
    </w:p>
    <w:p w14:paraId="7E35C2D8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Rsp = {special_resistance} N</w:t>
      </w:r>
    </w:p>
    <w:p w14:paraId="6F80DB24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2.16 Drive Pulley Speed</w:t>
      </w:r>
    </w:p>
    <w:p w14:paraId="3D63EBE4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np = (v × 60) / (π × Dd/1000)</w:t>
      </w:r>
    </w:p>
    <w:p w14:paraId="3D5D4E63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np = ({belt_speed} × 60) / (π × {drive_pulley_diameter}/1000)</w:t>
      </w:r>
    </w:p>
    <w:p w14:paraId="3F950D86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np = {drive_pulley_rpm} rpm</w:t>
      </w:r>
    </w:p>
    <w:p w14:paraId="54349430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2.17 Drive Wrap Resistance</w:t>
      </w:r>
    </w:p>
    <w:p w14:paraId="0025CC5C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Rwd = resistance due to belt wrapping over the drive pulley</w:t>
      </w:r>
    </w:p>
    <w:p w14:paraId="451D8D82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Rwd = {drive_wrap_resistance} N</w:t>
      </w:r>
    </w:p>
    <w:p w14:paraId="19CA94E3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2.18 Drive Bearing Resistance</w:t>
      </w:r>
    </w:p>
    <w:p w14:paraId="0BBE9678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Rbd = bearing resistance at drive pulley</w:t>
      </w:r>
    </w:p>
    <w:p w14:paraId="299F3071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Rbd = {drive_bearing_resistance} N</w:t>
      </w:r>
    </w:p>
    <w:p w14:paraId="5B123764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2.19 Effective Tension</w:t>
      </w:r>
    </w:p>
    <w:p w14:paraId="64E3D716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Te = R + Rs + Rsp + Rsl</w:t>
      </w:r>
    </w:p>
    <w:p w14:paraId="13BF4614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Te = {main_resistance} + {secondary_resistance} + {special_resistance} + {slope_resistance}</w:t>
      </w:r>
    </w:p>
    <w:p w14:paraId="2BF03400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Te = {effective_tension} N</w:t>
      </w:r>
    </w:p>
    <w:p w14:paraId="3907A976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2.20 Power at Drive Pulley</w:t>
      </w:r>
    </w:p>
    <w:p w14:paraId="75FCD5F3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Pdp = (Te × v) / 1000</w:t>
      </w:r>
    </w:p>
    <w:p w14:paraId="7FA8D36B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Pdp = ({effective_tension} × {belt_speed}) / 1000</w:t>
      </w:r>
    </w:p>
    <w:p w14:paraId="0AC3B1BA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Pdp = {power_at_drive_pulley} kW</w:t>
      </w:r>
    </w:p>
    <w:p w14:paraId="1085D7CF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2.21 Absorbed Power</w:t>
      </w:r>
    </w:p>
    <w:p w14:paraId="79B4CC41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Pa = Pdp + ((Rwd + Rbd) × v / 1000)</w:t>
      </w:r>
    </w:p>
    <w:p w14:paraId="280CD253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Pa = {power_at_drive_pulley} + (({drive_wrap_resistance} + {drive_bearing_resistance}) × {belt_speed} / 1000)</w:t>
      </w:r>
    </w:p>
    <w:p w14:paraId="0EED859C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Pa = {absorbed_power} kW</w:t>
      </w:r>
    </w:p>
    <w:p w14:paraId="492B61C7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2.22 Motor Power</w:t>
      </w:r>
    </w:p>
    <w:p w14:paraId="2052DA4C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Pm = (Pa × k) / (η1 × η2)</w:t>
      </w:r>
    </w:p>
    <w:p w14:paraId="258D68A2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Pm = ({absorbed_power} × {motor_factor}) / ({transmission_efficiency} × {derating_factor})</w:t>
      </w:r>
    </w:p>
    <w:p w14:paraId="3CF3CC38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Pm = {motor_power} kW</w:t>
      </w:r>
    </w:p>
    <w:p w14:paraId="6FEE511D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2.23 Gearbox Power</w:t>
      </w:r>
    </w:p>
    <w:p w14:paraId="24AABE66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Pg = service factor × Pm</w:t>
      </w:r>
    </w:p>
    <w:p w14:paraId="45570215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Pg = {gearbox_service_factor} × {motor_power}</w:t>
      </w:r>
    </w:p>
    <w:p w14:paraId="35F7ADDB" w14:textId="6F85F218" w:rsidR="00956170" w:rsidRDefault="00000000">
      <w:pPr>
        <w:spacing w:after="40"/>
        <w:ind w:left="216"/>
      </w:pPr>
      <w:r>
        <w:rPr>
          <w:rFonts w:ascii="Cambria Math" w:hAnsi="Cambria Math"/>
        </w:rPr>
        <w:t>Pg = {</w:t>
      </w:r>
      <w:proofErr w:type="spellStart"/>
      <w:r>
        <w:rPr>
          <w:rFonts w:ascii="Cambria Math" w:hAnsi="Cambria Math"/>
        </w:rPr>
        <w:t>gearbox_kw</w:t>
      </w:r>
      <w:proofErr w:type="spellEnd"/>
      <w:r>
        <w:rPr>
          <w:rFonts w:ascii="Cambria Math" w:hAnsi="Cambria Math"/>
        </w:rPr>
        <w:t>} kW</w:t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lastRenderedPageBreak/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</w:p>
    <w:p w14:paraId="79D5764F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2.24 Tight Side Tension</w:t>
      </w:r>
    </w:p>
    <w:p w14:paraId="0D28A70B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T1 = Te × [(e / (e^(μθ) - 1)) + 1]</w:t>
      </w:r>
    </w:p>
    <w:p w14:paraId="6B9D0BAA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T1 = {effective_tension} × [({coupling_factor} / ({friction_drive_factor} - 1)) + 1]</w:t>
      </w:r>
    </w:p>
    <w:p w14:paraId="02D55B38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T1 = {tight_side_tension} N</w:t>
      </w:r>
    </w:p>
    <w:p w14:paraId="4E191A88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2.25 Slack Side Tension</w:t>
      </w:r>
    </w:p>
    <w:p w14:paraId="341BAD2C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T2 = Te × e × [1 / (e^(μθ) - 1)]</w:t>
      </w:r>
    </w:p>
    <w:p w14:paraId="24CF52B1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T2 = {effective_tension} × {coupling_factor} × [1 / ({friction_drive_factor} - 1)]</w:t>
      </w:r>
    </w:p>
    <w:p w14:paraId="40A424BF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T2 = {slack_side_tension} N</w:t>
      </w:r>
    </w:p>
    <w:p w14:paraId="7422820F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2.26 High Speed Coupling Torque</w:t>
      </w:r>
    </w:p>
    <w:p w14:paraId="6AE46F02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THS = 100 × (Pr × 1.36 × service factor) / nm</w:t>
      </w:r>
    </w:p>
    <w:p w14:paraId="58839FC7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THS = 100 × ({selected_motor_rating} × 1.36 × {coupling_service_factor}) / {motor_speed}</w:t>
      </w:r>
    </w:p>
    <w:p w14:paraId="4C957F77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THS = {high_speed_coupling} kW/rpm</w:t>
      </w:r>
    </w:p>
    <w:p w14:paraId="1E47E0D5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2.27 Low Speed Coupling Torque</w:t>
      </w:r>
    </w:p>
    <w:p w14:paraId="468914BC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TLS = Pr × service factor / no</w:t>
      </w:r>
    </w:p>
    <w:p w14:paraId="13ED4378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no = {actual_output_rpm} rpm</w:t>
      </w:r>
    </w:p>
    <w:p w14:paraId="10421DE6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TLS = {selected_motor_rating} × {coupling_service_factor} / {actual_output_rpm}</w:t>
      </w:r>
    </w:p>
    <w:p w14:paraId="5381C916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TLS = {low_speed_coupling} kW/rpm</w:t>
      </w:r>
    </w:p>
    <w:p w14:paraId="350C243D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2.28 Resultant Pulley Load</w:t>
      </w:r>
    </w:p>
    <w:p w14:paraId="2DD70A6F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Fr = √[(T1 + T2 × cos α)² + (Wp - T2 × sin α)²] / 1000</w:t>
      </w:r>
    </w:p>
    <w:p w14:paraId="2DB808BC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Fr = √[({tight_side_tension} + {slack_side_tension} × {cos_alpha})² + ({drive_pulley_weight} - {slack_side_tension} × {sin_alpha})²] / 1000</w:t>
      </w:r>
    </w:p>
    <w:p w14:paraId="0833E7EC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Fr = {resultant_pulley_load} kN</w:t>
      </w:r>
    </w:p>
    <w:p w14:paraId="4A54F11F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2.29 Maximum Bending Moment</w:t>
      </w:r>
    </w:p>
    <w:p w14:paraId="37B3086E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Mb = Fb × a</w:t>
      </w:r>
    </w:p>
    <w:p w14:paraId="6A573974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Mb = {bearing_load} × {bending_moment_arm}</w:t>
      </w:r>
    </w:p>
    <w:p w14:paraId="2F43FAA6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Mb = {maximum_bending_moment} kN-cm</w:t>
      </w:r>
    </w:p>
    <w:p w14:paraId="5DF36E2C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2.30 Equivalent Torque</w:t>
      </w:r>
    </w:p>
    <w:p w14:paraId="5ED66CD8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Me = √[(2Mb)² + (1.5Mt)²]</w:t>
      </w:r>
    </w:p>
    <w:p w14:paraId="631A72A8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Me = √[(2 × {maximum_bending_moment})² + (1.5 × {torsional_moment})²]</w:t>
      </w:r>
    </w:p>
    <w:p w14:paraId="08AD8F38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Me = {equivalent_torque} kN-cm</w:t>
      </w:r>
    </w:p>
    <w:p w14:paraId="055C184F" w14:textId="77777777" w:rsidR="00956170" w:rsidRDefault="00000000">
      <w:pPr>
        <w:pStyle w:val="Heading2"/>
      </w:pPr>
      <w:r>
        <w:rPr>
          <w:rFonts w:ascii="Arial" w:hAnsi="Arial"/>
          <w:color w:val="1F4E79"/>
        </w:rPr>
        <w:t>2.31 Pulley Shaft Diameter</w:t>
      </w:r>
    </w:p>
    <w:p w14:paraId="391D54AF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d = [(Me × 16) / (π × τ)]^(1/3) × 10</w:t>
      </w:r>
    </w:p>
    <w:p w14:paraId="35468A14" w14:textId="77777777" w:rsidR="00956170" w:rsidRDefault="00000000">
      <w:pPr>
        <w:spacing w:after="40"/>
        <w:ind w:left="216"/>
      </w:pPr>
      <w:r>
        <w:rPr>
          <w:rFonts w:ascii="Cambria Math" w:hAnsi="Cambria Math"/>
        </w:rPr>
        <w:t>d = [({equivalent_torque} × 16) / (π × {allowable_shear_stress})]^(1/3) × 10</w:t>
      </w:r>
    </w:p>
    <w:p w14:paraId="6E2BE632" w14:textId="33C2335C" w:rsidR="00956170" w:rsidRDefault="00000000">
      <w:pPr>
        <w:spacing w:after="40"/>
        <w:ind w:left="216"/>
      </w:pPr>
      <w:proofErr w:type="spellStart"/>
      <w:r>
        <w:rPr>
          <w:rFonts w:ascii="Cambria Math" w:hAnsi="Cambria Math"/>
        </w:rPr>
        <w:t>dselected</w:t>
      </w:r>
      <w:proofErr w:type="spellEnd"/>
      <w:r>
        <w:rPr>
          <w:rFonts w:ascii="Cambria Math" w:hAnsi="Cambria Math"/>
        </w:rPr>
        <w:t xml:space="preserve"> = {</w:t>
      </w:r>
      <w:proofErr w:type="spellStart"/>
      <w:r>
        <w:rPr>
          <w:rFonts w:ascii="Cambria Math" w:hAnsi="Cambria Math"/>
        </w:rPr>
        <w:t>pulley_shaft_diameter</w:t>
      </w:r>
      <w:proofErr w:type="spellEnd"/>
      <w:r>
        <w:rPr>
          <w:rFonts w:ascii="Cambria Math" w:hAnsi="Cambria Math"/>
        </w:rPr>
        <w:t>} mm</w:t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lastRenderedPageBreak/>
        <w:br/>
      </w:r>
      <w:r w:rsidR="00AB5027">
        <w:rPr>
          <w:rFonts w:ascii="Cambria Math" w:hAnsi="Cambria Math"/>
        </w:rPr>
        <w:br/>
      </w:r>
      <w:r w:rsidR="00AB5027">
        <w:rPr>
          <w:rFonts w:ascii="Cambria Math" w:hAnsi="Cambria Math"/>
        </w:rPr>
        <w:br/>
      </w:r>
    </w:p>
    <w:p w14:paraId="4BAEB4C4" w14:textId="77777777" w:rsidR="00956170" w:rsidRDefault="00000000">
      <w:pPr>
        <w:pStyle w:val="Heading1"/>
      </w:pPr>
      <w:r>
        <w:rPr>
          <w:rFonts w:ascii="Arial" w:hAnsi="Arial"/>
          <w:color w:val="1F4E79"/>
        </w:rPr>
        <w:t>3. Output Summary</w:t>
      </w:r>
    </w:p>
    <w:tbl>
      <w:tblPr>
        <w:tblStyle w:val="TableGrid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864"/>
        <w:gridCol w:w="5040"/>
        <w:gridCol w:w="2592"/>
        <w:gridCol w:w="1152"/>
      </w:tblGrid>
      <w:tr w:rsidR="00956170" w14:paraId="2C32F72E" w14:textId="77777777">
        <w:trPr>
          <w:jc w:val="center"/>
        </w:trPr>
        <w:tc>
          <w:tcPr>
            <w:tcW w:w="864" w:type="dxa"/>
            <w:shd w:val="clear" w:color="auto" w:fill="1F4E79"/>
            <w:vAlign w:val="center"/>
          </w:tcPr>
          <w:p w14:paraId="0859B147" w14:textId="77777777" w:rsidR="0095617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Sl. No.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73F29DBF" w14:textId="77777777" w:rsidR="0095617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 Parameter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3D9AA7FD" w14:textId="77777777" w:rsidR="0095617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712B7BA2" w14:textId="77777777" w:rsidR="0095617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Unit</w:t>
            </w:r>
          </w:p>
        </w:tc>
      </w:tr>
      <w:tr w:rsidR="00956170" w14:paraId="4C02822C" w14:textId="77777777">
        <w:trPr>
          <w:jc w:val="center"/>
        </w:trPr>
        <w:tc>
          <w:tcPr>
            <w:tcW w:w="864" w:type="dxa"/>
            <w:vAlign w:val="center"/>
          </w:tcPr>
          <w:p w14:paraId="3A4166F8" w14:textId="77777777" w:rsidR="00956170" w:rsidRDefault="00000000">
            <w:r>
              <w:rPr>
                <w:sz w:val="17"/>
              </w:rPr>
              <w:t>1</w:t>
            </w:r>
          </w:p>
        </w:tc>
        <w:tc>
          <w:tcPr>
            <w:tcW w:w="5040" w:type="dxa"/>
            <w:vAlign w:val="center"/>
          </w:tcPr>
          <w:p w14:paraId="7A1807F7" w14:textId="77777777" w:rsidR="00956170" w:rsidRDefault="00000000">
            <w:r>
              <w:rPr>
                <w:sz w:val="17"/>
              </w:rPr>
              <w:t>Mass of handled material</w:t>
            </w:r>
          </w:p>
        </w:tc>
        <w:tc>
          <w:tcPr>
            <w:tcW w:w="2592" w:type="dxa"/>
            <w:vAlign w:val="center"/>
          </w:tcPr>
          <w:p w14:paraId="06F680B3" w14:textId="77777777" w:rsidR="00956170" w:rsidRDefault="00000000">
            <w:r>
              <w:rPr>
                <w:sz w:val="17"/>
              </w:rPr>
              <w:t>{mass_handled_material}</w:t>
            </w:r>
          </w:p>
        </w:tc>
        <w:tc>
          <w:tcPr>
            <w:tcW w:w="1152" w:type="dxa"/>
            <w:vAlign w:val="center"/>
          </w:tcPr>
          <w:p w14:paraId="39B41125" w14:textId="77777777" w:rsidR="00956170" w:rsidRDefault="00000000">
            <w:r>
              <w:rPr>
                <w:sz w:val="17"/>
              </w:rPr>
              <w:t>kg/m</w:t>
            </w:r>
          </w:p>
        </w:tc>
      </w:tr>
      <w:tr w:rsidR="00956170" w14:paraId="063810C8" w14:textId="77777777">
        <w:trPr>
          <w:jc w:val="center"/>
        </w:trPr>
        <w:tc>
          <w:tcPr>
            <w:tcW w:w="864" w:type="dxa"/>
            <w:vAlign w:val="center"/>
          </w:tcPr>
          <w:p w14:paraId="1748A1A3" w14:textId="77777777" w:rsidR="00956170" w:rsidRDefault="00000000">
            <w:r>
              <w:rPr>
                <w:sz w:val="17"/>
              </w:rPr>
              <w:t>2</w:t>
            </w:r>
          </w:p>
        </w:tc>
        <w:tc>
          <w:tcPr>
            <w:tcW w:w="5040" w:type="dxa"/>
            <w:vAlign w:val="center"/>
          </w:tcPr>
          <w:p w14:paraId="586DA0E9" w14:textId="77777777" w:rsidR="00956170" w:rsidRDefault="00000000">
            <w:r>
              <w:rPr>
                <w:sz w:val="17"/>
              </w:rPr>
              <w:t>Main resistance</w:t>
            </w:r>
          </w:p>
        </w:tc>
        <w:tc>
          <w:tcPr>
            <w:tcW w:w="2592" w:type="dxa"/>
            <w:vAlign w:val="center"/>
          </w:tcPr>
          <w:p w14:paraId="00C2FB6A" w14:textId="77777777" w:rsidR="00956170" w:rsidRDefault="00000000">
            <w:r>
              <w:rPr>
                <w:sz w:val="17"/>
              </w:rPr>
              <w:t>{main_resistance}</w:t>
            </w:r>
          </w:p>
        </w:tc>
        <w:tc>
          <w:tcPr>
            <w:tcW w:w="1152" w:type="dxa"/>
            <w:vAlign w:val="center"/>
          </w:tcPr>
          <w:p w14:paraId="5333D325" w14:textId="77777777" w:rsidR="00956170" w:rsidRDefault="00000000">
            <w:r>
              <w:rPr>
                <w:sz w:val="17"/>
              </w:rPr>
              <w:t>N</w:t>
            </w:r>
          </w:p>
        </w:tc>
      </w:tr>
      <w:tr w:rsidR="00956170" w14:paraId="574C9981" w14:textId="77777777">
        <w:trPr>
          <w:jc w:val="center"/>
        </w:trPr>
        <w:tc>
          <w:tcPr>
            <w:tcW w:w="864" w:type="dxa"/>
            <w:vAlign w:val="center"/>
          </w:tcPr>
          <w:p w14:paraId="2FE87B89" w14:textId="77777777" w:rsidR="00956170" w:rsidRDefault="00000000">
            <w:r>
              <w:rPr>
                <w:sz w:val="17"/>
              </w:rPr>
              <w:t>3</w:t>
            </w:r>
          </w:p>
        </w:tc>
        <w:tc>
          <w:tcPr>
            <w:tcW w:w="5040" w:type="dxa"/>
            <w:vAlign w:val="center"/>
          </w:tcPr>
          <w:p w14:paraId="04D7F710" w14:textId="77777777" w:rsidR="00956170" w:rsidRDefault="00000000">
            <w:r>
              <w:rPr>
                <w:sz w:val="17"/>
              </w:rPr>
              <w:t>Slope resistance</w:t>
            </w:r>
          </w:p>
        </w:tc>
        <w:tc>
          <w:tcPr>
            <w:tcW w:w="2592" w:type="dxa"/>
            <w:vAlign w:val="center"/>
          </w:tcPr>
          <w:p w14:paraId="6C2DCE71" w14:textId="77777777" w:rsidR="00956170" w:rsidRDefault="00000000">
            <w:r>
              <w:rPr>
                <w:sz w:val="17"/>
              </w:rPr>
              <w:t>{slope_resistance}</w:t>
            </w:r>
          </w:p>
        </w:tc>
        <w:tc>
          <w:tcPr>
            <w:tcW w:w="1152" w:type="dxa"/>
            <w:vAlign w:val="center"/>
          </w:tcPr>
          <w:p w14:paraId="3455B6A5" w14:textId="77777777" w:rsidR="00956170" w:rsidRDefault="00000000">
            <w:r>
              <w:rPr>
                <w:sz w:val="17"/>
              </w:rPr>
              <w:t>N</w:t>
            </w:r>
          </w:p>
        </w:tc>
      </w:tr>
      <w:tr w:rsidR="00956170" w14:paraId="7E6EBD78" w14:textId="77777777">
        <w:trPr>
          <w:jc w:val="center"/>
        </w:trPr>
        <w:tc>
          <w:tcPr>
            <w:tcW w:w="864" w:type="dxa"/>
            <w:vAlign w:val="center"/>
          </w:tcPr>
          <w:p w14:paraId="30A9C13B" w14:textId="77777777" w:rsidR="00956170" w:rsidRDefault="00000000">
            <w:r>
              <w:rPr>
                <w:sz w:val="17"/>
              </w:rPr>
              <w:t>4</w:t>
            </w:r>
          </w:p>
        </w:tc>
        <w:tc>
          <w:tcPr>
            <w:tcW w:w="5040" w:type="dxa"/>
            <w:vAlign w:val="center"/>
          </w:tcPr>
          <w:p w14:paraId="7B66C654" w14:textId="77777777" w:rsidR="00956170" w:rsidRDefault="00000000">
            <w:r>
              <w:rPr>
                <w:sz w:val="17"/>
              </w:rPr>
              <w:t>Acceleration length</w:t>
            </w:r>
          </w:p>
        </w:tc>
        <w:tc>
          <w:tcPr>
            <w:tcW w:w="2592" w:type="dxa"/>
            <w:vAlign w:val="center"/>
          </w:tcPr>
          <w:p w14:paraId="30D372D0" w14:textId="77777777" w:rsidR="00956170" w:rsidRDefault="00000000">
            <w:r>
              <w:rPr>
                <w:sz w:val="17"/>
              </w:rPr>
              <w:t>{acceleration_length}</w:t>
            </w:r>
          </w:p>
        </w:tc>
        <w:tc>
          <w:tcPr>
            <w:tcW w:w="1152" w:type="dxa"/>
            <w:vAlign w:val="center"/>
          </w:tcPr>
          <w:p w14:paraId="3AE8576D" w14:textId="77777777" w:rsidR="00956170" w:rsidRDefault="00000000">
            <w:r>
              <w:rPr>
                <w:sz w:val="17"/>
              </w:rPr>
              <w:t>m</w:t>
            </w:r>
          </w:p>
        </w:tc>
      </w:tr>
      <w:tr w:rsidR="00956170" w14:paraId="532F21F8" w14:textId="77777777">
        <w:trPr>
          <w:jc w:val="center"/>
        </w:trPr>
        <w:tc>
          <w:tcPr>
            <w:tcW w:w="864" w:type="dxa"/>
            <w:vAlign w:val="center"/>
          </w:tcPr>
          <w:p w14:paraId="7967B2BB" w14:textId="77777777" w:rsidR="00956170" w:rsidRDefault="00000000">
            <w:r>
              <w:rPr>
                <w:sz w:val="17"/>
              </w:rPr>
              <w:t>5</w:t>
            </w:r>
          </w:p>
        </w:tc>
        <w:tc>
          <w:tcPr>
            <w:tcW w:w="5040" w:type="dxa"/>
            <w:vAlign w:val="center"/>
          </w:tcPr>
          <w:p w14:paraId="1A409FCE" w14:textId="77777777" w:rsidR="00956170" w:rsidRDefault="00000000">
            <w:r>
              <w:rPr>
                <w:sz w:val="17"/>
              </w:rPr>
              <w:t>Acceleration resistance</w:t>
            </w:r>
          </w:p>
        </w:tc>
        <w:tc>
          <w:tcPr>
            <w:tcW w:w="2592" w:type="dxa"/>
            <w:vAlign w:val="center"/>
          </w:tcPr>
          <w:p w14:paraId="3C3F5CA8" w14:textId="77777777" w:rsidR="00956170" w:rsidRDefault="00000000">
            <w:r>
              <w:rPr>
                <w:sz w:val="17"/>
              </w:rPr>
              <w:t>{acceleration_resistance}</w:t>
            </w:r>
          </w:p>
        </w:tc>
        <w:tc>
          <w:tcPr>
            <w:tcW w:w="1152" w:type="dxa"/>
            <w:vAlign w:val="center"/>
          </w:tcPr>
          <w:p w14:paraId="65D2630F" w14:textId="77777777" w:rsidR="00956170" w:rsidRDefault="00000000">
            <w:r>
              <w:rPr>
                <w:sz w:val="17"/>
              </w:rPr>
              <w:t>N</w:t>
            </w:r>
          </w:p>
        </w:tc>
      </w:tr>
      <w:tr w:rsidR="00956170" w14:paraId="0A760F70" w14:textId="77777777">
        <w:trPr>
          <w:jc w:val="center"/>
        </w:trPr>
        <w:tc>
          <w:tcPr>
            <w:tcW w:w="864" w:type="dxa"/>
            <w:vAlign w:val="center"/>
          </w:tcPr>
          <w:p w14:paraId="52371A08" w14:textId="77777777" w:rsidR="00956170" w:rsidRDefault="00000000">
            <w:r>
              <w:rPr>
                <w:sz w:val="17"/>
              </w:rPr>
              <w:t>6</w:t>
            </w:r>
          </w:p>
        </w:tc>
        <w:tc>
          <w:tcPr>
            <w:tcW w:w="5040" w:type="dxa"/>
            <w:vAlign w:val="center"/>
          </w:tcPr>
          <w:p w14:paraId="26EE972C" w14:textId="77777777" w:rsidR="00956170" w:rsidRDefault="00000000">
            <w:r>
              <w:rPr>
                <w:sz w:val="17"/>
              </w:rPr>
              <w:t>Skirt acceleration resistance</w:t>
            </w:r>
          </w:p>
        </w:tc>
        <w:tc>
          <w:tcPr>
            <w:tcW w:w="2592" w:type="dxa"/>
            <w:vAlign w:val="center"/>
          </w:tcPr>
          <w:p w14:paraId="2A2A4CE6" w14:textId="77777777" w:rsidR="00956170" w:rsidRDefault="00000000">
            <w:r>
              <w:rPr>
                <w:sz w:val="17"/>
              </w:rPr>
              <w:t>{skirt_acceleration_resistance}</w:t>
            </w:r>
          </w:p>
        </w:tc>
        <w:tc>
          <w:tcPr>
            <w:tcW w:w="1152" w:type="dxa"/>
            <w:vAlign w:val="center"/>
          </w:tcPr>
          <w:p w14:paraId="33D4EC32" w14:textId="77777777" w:rsidR="00956170" w:rsidRDefault="00000000">
            <w:r>
              <w:rPr>
                <w:sz w:val="17"/>
              </w:rPr>
              <w:t>N</w:t>
            </w:r>
          </w:p>
        </w:tc>
      </w:tr>
      <w:tr w:rsidR="00956170" w14:paraId="5CAD44A3" w14:textId="77777777">
        <w:trPr>
          <w:jc w:val="center"/>
        </w:trPr>
        <w:tc>
          <w:tcPr>
            <w:tcW w:w="864" w:type="dxa"/>
            <w:vAlign w:val="center"/>
          </w:tcPr>
          <w:p w14:paraId="6E3AE3EC" w14:textId="77777777" w:rsidR="00956170" w:rsidRDefault="00000000">
            <w:r>
              <w:rPr>
                <w:sz w:val="17"/>
              </w:rPr>
              <w:t>7</w:t>
            </w:r>
          </w:p>
        </w:tc>
        <w:tc>
          <w:tcPr>
            <w:tcW w:w="5040" w:type="dxa"/>
            <w:vAlign w:val="center"/>
          </w:tcPr>
          <w:p w14:paraId="6446C354" w14:textId="77777777" w:rsidR="00956170" w:rsidRDefault="00000000">
            <w:r>
              <w:rPr>
                <w:sz w:val="17"/>
              </w:rPr>
              <w:t>Wrap resistance</w:t>
            </w:r>
          </w:p>
        </w:tc>
        <w:tc>
          <w:tcPr>
            <w:tcW w:w="2592" w:type="dxa"/>
            <w:vAlign w:val="center"/>
          </w:tcPr>
          <w:p w14:paraId="09C04B41" w14:textId="77777777" w:rsidR="00956170" w:rsidRDefault="00000000">
            <w:r>
              <w:rPr>
                <w:sz w:val="17"/>
              </w:rPr>
              <w:t>{wrap_resistance}</w:t>
            </w:r>
          </w:p>
        </w:tc>
        <w:tc>
          <w:tcPr>
            <w:tcW w:w="1152" w:type="dxa"/>
            <w:vAlign w:val="center"/>
          </w:tcPr>
          <w:p w14:paraId="3113B902" w14:textId="77777777" w:rsidR="00956170" w:rsidRDefault="00000000">
            <w:r>
              <w:rPr>
                <w:sz w:val="17"/>
              </w:rPr>
              <w:t>N</w:t>
            </w:r>
          </w:p>
        </w:tc>
      </w:tr>
      <w:tr w:rsidR="00956170" w14:paraId="6AB386A2" w14:textId="77777777">
        <w:trPr>
          <w:jc w:val="center"/>
        </w:trPr>
        <w:tc>
          <w:tcPr>
            <w:tcW w:w="864" w:type="dxa"/>
            <w:vAlign w:val="center"/>
          </w:tcPr>
          <w:p w14:paraId="7E2F02EB" w14:textId="77777777" w:rsidR="00956170" w:rsidRDefault="00000000">
            <w:r>
              <w:rPr>
                <w:sz w:val="17"/>
              </w:rPr>
              <w:t>8</w:t>
            </w:r>
          </w:p>
        </w:tc>
        <w:tc>
          <w:tcPr>
            <w:tcW w:w="5040" w:type="dxa"/>
            <w:vAlign w:val="center"/>
          </w:tcPr>
          <w:p w14:paraId="6C8FEC2D" w14:textId="77777777" w:rsidR="00956170" w:rsidRDefault="00000000">
            <w:r>
              <w:rPr>
                <w:sz w:val="17"/>
              </w:rPr>
              <w:t>Bearing resistance</w:t>
            </w:r>
          </w:p>
        </w:tc>
        <w:tc>
          <w:tcPr>
            <w:tcW w:w="2592" w:type="dxa"/>
            <w:vAlign w:val="center"/>
          </w:tcPr>
          <w:p w14:paraId="68646F75" w14:textId="77777777" w:rsidR="00956170" w:rsidRDefault="00000000">
            <w:r>
              <w:rPr>
                <w:sz w:val="17"/>
              </w:rPr>
              <w:t>{bearing_resistance}</w:t>
            </w:r>
          </w:p>
        </w:tc>
        <w:tc>
          <w:tcPr>
            <w:tcW w:w="1152" w:type="dxa"/>
            <w:vAlign w:val="center"/>
          </w:tcPr>
          <w:p w14:paraId="7014D81B" w14:textId="77777777" w:rsidR="00956170" w:rsidRDefault="00000000">
            <w:r>
              <w:rPr>
                <w:sz w:val="17"/>
              </w:rPr>
              <w:t>N</w:t>
            </w:r>
          </w:p>
        </w:tc>
      </w:tr>
      <w:tr w:rsidR="00956170" w14:paraId="6AC6343E" w14:textId="77777777">
        <w:trPr>
          <w:jc w:val="center"/>
        </w:trPr>
        <w:tc>
          <w:tcPr>
            <w:tcW w:w="864" w:type="dxa"/>
            <w:vAlign w:val="center"/>
          </w:tcPr>
          <w:p w14:paraId="0440D464" w14:textId="77777777" w:rsidR="00956170" w:rsidRDefault="00000000">
            <w:r>
              <w:rPr>
                <w:sz w:val="17"/>
              </w:rPr>
              <w:t>9</w:t>
            </w:r>
          </w:p>
        </w:tc>
        <w:tc>
          <w:tcPr>
            <w:tcW w:w="5040" w:type="dxa"/>
            <w:vAlign w:val="center"/>
          </w:tcPr>
          <w:p w14:paraId="4620A425" w14:textId="77777777" w:rsidR="00956170" w:rsidRDefault="00000000">
            <w:r>
              <w:rPr>
                <w:sz w:val="17"/>
              </w:rPr>
              <w:t>Secondary resistance</w:t>
            </w:r>
          </w:p>
        </w:tc>
        <w:tc>
          <w:tcPr>
            <w:tcW w:w="2592" w:type="dxa"/>
            <w:vAlign w:val="center"/>
          </w:tcPr>
          <w:p w14:paraId="6D45F289" w14:textId="77777777" w:rsidR="00956170" w:rsidRDefault="00000000">
            <w:r>
              <w:rPr>
                <w:sz w:val="17"/>
              </w:rPr>
              <w:t>{secondary_resistance}</w:t>
            </w:r>
          </w:p>
        </w:tc>
        <w:tc>
          <w:tcPr>
            <w:tcW w:w="1152" w:type="dxa"/>
            <w:vAlign w:val="center"/>
          </w:tcPr>
          <w:p w14:paraId="2F765C78" w14:textId="77777777" w:rsidR="00956170" w:rsidRDefault="00000000">
            <w:r>
              <w:rPr>
                <w:sz w:val="17"/>
              </w:rPr>
              <w:t>N</w:t>
            </w:r>
          </w:p>
        </w:tc>
      </w:tr>
      <w:tr w:rsidR="00956170" w14:paraId="37B0ADA4" w14:textId="77777777">
        <w:trPr>
          <w:jc w:val="center"/>
        </w:trPr>
        <w:tc>
          <w:tcPr>
            <w:tcW w:w="864" w:type="dxa"/>
            <w:vAlign w:val="center"/>
          </w:tcPr>
          <w:p w14:paraId="50CF27C2" w14:textId="77777777" w:rsidR="00956170" w:rsidRDefault="00000000">
            <w:r>
              <w:rPr>
                <w:sz w:val="17"/>
              </w:rPr>
              <w:t>10</w:t>
            </w:r>
          </w:p>
        </w:tc>
        <w:tc>
          <w:tcPr>
            <w:tcW w:w="5040" w:type="dxa"/>
            <w:vAlign w:val="center"/>
          </w:tcPr>
          <w:p w14:paraId="3635136C" w14:textId="77777777" w:rsidR="00956170" w:rsidRDefault="00000000">
            <w:r>
              <w:rPr>
                <w:sz w:val="17"/>
              </w:rPr>
              <w:t>Idler tilt resistance</w:t>
            </w:r>
          </w:p>
        </w:tc>
        <w:tc>
          <w:tcPr>
            <w:tcW w:w="2592" w:type="dxa"/>
            <w:vAlign w:val="center"/>
          </w:tcPr>
          <w:p w14:paraId="2D36D6D3" w14:textId="77777777" w:rsidR="00956170" w:rsidRDefault="00000000">
            <w:r>
              <w:rPr>
                <w:sz w:val="17"/>
              </w:rPr>
              <w:t>{idler_tilt_resistance}</w:t>
            </w:r>
          </w:p>
        </w:tc>
        <w:tc>
          <w:tcPr>
            <w:tcW w:w="1152" w:type="dxa"/>
            <w:vAlign w:val="center"/>
          </w:tcPr>
          <w:p w14:paraId="2BDC2629" w14:textId="77777777" w:rsidR="00956170" w:rsidRDefault="00000000">
            <w:r>
              <w:rPr>
                <w:sz w:val="17"/>
              </w:rPr>
              <w:t>N</w:t>
            </w:r>
          </w:p>
        </w:tc>
      </w:tr>
      <w:tr w:rsidR="00956170" w14:paraId="486518E1" w14:textId="77777777">
        <w:trPr>
          <w:jc w:val="center"/>
        </w:trPr>
        <w:tc>
          <w:tcPr>
            <w:tcW w:w="864" w:type="dxa"/>
            <w:vAlign w:val="center"/>
          </w:tcPr>
          <w:p w14:paraId="10022FA4" w14:textId="77777777" w:rsidR="00956170" w:rsidRDefault="00000000">
            <w:r>
              <w:rPr>
                <w:sz w:val="17"/>
              </w:rPr>
              <w:t>11</w:t>
            </w:r>
          </w:p>
        </w:tc>
        <w:tc>
          <w:tcPr>
            <w:tcW w:w="5040" w:type="dxa"/>
            <w:vAlign w:val="center"/>
          </w:tcPr>
          <w:p w14:paraId="3EEA6FDC" w14:textId="77777777" w:rsidR="00956170" w:rsidRDefault="00000000">
            <w:r>
              <w:rPr>
                <w:sz w:val="17"/>
              </w:rPr>
              <w:t>Skirt resistance main</w:t>
            </w:r>
          </w:p>
        </w:tc>
        <w:tc>
          <w:tcPr>
            <w:tcW w:w="2592" w:type="dxa"/>
            <w:vAlign w:val="center"/>
          </w:tcPr>
          <w:p w14:paraId="42D21720" w14:textId="77777777" w:rsidR="00956170" w:rsidRDefault="00000000">
            <w:r>
              <w:rPr>
                <w:sz w:val="17"/>
              </w:rPr>
              <w:t>{skirt_resistance_main}</w:t>
            </w:r>
          </w:p>
        </w:tc>
        <w:tc>
          <w:tcPr>
            <w:tcW w:w="1152" w:type="dxa"/>
            <w:vAlign w:val="center"/>
          </w:tcPr>
          <w:p w14:paraId="10CDF60D" w14:textId="77777777" w:rsidR="00956170" w:rsidRDefault="00000000">
            <w:r>
              <w:rPr>
                <w:sz w:val="17"/>
              </w:rPr>
              <w:t>N</w:t>
            </w:r>
          </w:p>
        </w:tc>
      </w:tr>
      <w:tr w:rsidR="00956170" w14:paraId="6DE06E65" w14:textId="77777777">
        <w:trPr>
          <w:jc w:val="center"/>
        </w:trPr>
        <w:tc>
          <w:tcPr>
            <w:tcW w:w="864" w:type="dxa"/>
            <w:vAlign w:val="center"/>
          </w:tcPr>
          <w:p w14:paraId="69784681" w14:textId="77777777" w:rsidR="00956170" w:rsidRDefault="00000000">
            <w:r>
              <w:rPr>
                <w:sz w:val="17"/>
              </w:rPr>
              <w:t>12</w:t>
            </w:r>
          </w:p>
        </w:tc>
        <w:tc>
          <w:tcPr>
            <w:tcW w:w="5040" w:type="dxa"/>
            <w:vAlign w:val="center"/>
          </w:tcPr>
          <w:p w14:paraId="4635A9BD" w14:textId="77777777" w:rsidR="00956170" w:rsidRDefault="00000000">
            <w:r>
              <w:rPr>
                <w:sz w:val="17"/>
              </w:rPr>
              <w:t>Belt cleaner resistance</w:t>
            </w:r>
          </w:p>
        </w:tc>
        <w:tc>
          <w:tcPr>
            <w:tcW w:w="2592" w:type="dxa"/>
            <w:vAlign w:val="center"/>
          </w:tcPr>
          <w:p w14:paraId="13BDA090" w14:textId="77777777" w:rsidR="00956170" w:rsidRDefault="00000000">
            <w:r>
              <w:rPr>
                <w:sz w:val="17"/>
              </w:rPr>
              <w:t>{belt_cleaner_resistance}</w:t>
            </w:r>
          </w:p>
        </w:tc>
        <w:tc>
          <w:tcPr>
            <w:tcW w:w="1152" w:type="dxa"/>
            <w:vAlign w:val="center"/>
          </w:tcPr>
          <w:p w14:paraId="6CC5732D" w14:textId="77777777" w:rsidR="00956170" w:rsidRDefault="00000000">
            <w:r>
              <w:rPr>
                <w:sz w:val="17"/>
              </w:rPr>
              <w:t>N</w:t>
            </w:r>
          </w:p>
        </w:tc>
      </w:tr>
      <w:tr w:rsidR="00956170" w14:paraId="38406177" w14:textId="77777777">
        <w:trPr>
          <w:jc w:val="center"/>
        </w:trPr>
        <w:tc>
          <w:tcPr>
            <w:tcW w:w="864" w:type="dxa"/>
            <w:vAlign w:val="center"/>
          </w:tcPr>
          <w:p w14:paraId="55F80C01" w14:textId="77777777" w:rsidR="00956170" w:rsidRDefault="00000000">
            <w:r>
              <w:rPr>
                <w:sz w:val="17"/>
              </w:rPr>
              <w:t>13</w:t>
            </w:r>
          </w:p>
        </w:tc>
        <w:tc>
          <w:tcPr>
            <w:tcW w:w="5040" w:type="dxa"/>
            <w:vAlign w:val="center"/>
          </w:tcPr>
          <w:p w14:paraId="27F1712F" w14:textId="77777777" w:rsidR="00956170" w:rsidRDefault="00000000">
            <w:r>
              <w:rPr>
                <w:sz w:val="17"/>
              </w:rPr>
              <w:t>Discharge plough resistance</w:t>
            </w:r>
          </w:p>
        </w:tc>
        <w:tc>
          <w:tcPr>
            <w:tcW w:w="2592" w:type="dxa"/>
            <w:vAlign w:val="center"/>
          </w:tcPr>
          <w:p w14:paraId="748FE459" w14:textId="77777777" w:rsidR="00956170" w:rsidRDefault="00000000">
            <w:r>
              <w:rPr>
                <w:sz w:val="17"/>
              </w:rPr>
              <w:t>{discharge_plough_resistance}</w:t>
            </w:r>
          </w:p>
        </w:tc>
        <w:tc>
          <w:tcPr>
            <w:tcW w:w="1152" w:type="dxa"/>
            <w:vAlign w:val="center"/>
          </w:tcPr>
          <w:p w14:paraId="4F382716" w14:textId="77777777" w:rsidR="00956170" w:rsidRDefault="00000000">
            <w:r>
              <w:rPr>
                <w:sz w:val="17"/>
              </w:rPr>
              <w:t>N</w:t>
            </w:r>
          </w:p>
        </w:tc>
      </w:tr>
      <w:tr w:rsidR="00956170" w14:paraId="7AB73B6C" w14:textId="77777777">
        <w:trPr>
          <w:jc w:val="center"/>
        </w:trPr>
        <w:tc>
          <w:tcPr>
            <w:tcW w:w="864" w:type="dxa"/>
            <w:vAlign w:val="center"/>
          </w:tcPr>
          <w:p w14:paraId="18E7F058" w14:textId="77777777" w:rsidR="00956170" w:rsidRDefault="00000000">
            <w:r>
              <w:rPr>
                <w:sz w:val="17"/>
              </w:rPr>
              <w:t>14</w:t>
            </w:r>
          </w:p>
        </w:tc>
        <w:tc>
          <w:tcPr>
            <w:tcW w:w="5040" w:type="dxa"/>
            <w:vAlign w:val="center"/>
          </w:tcPr>
          <w:p w14:paraId="14FC18D8" w14:textId="77777777" w:rsidR="00956170" w:rsidRDefault="00000000">
            <w:r>
              <w:rPr>
                <w:sz w:val="17"/>
              </w:rPr>
              <w:t>Special resistance</w:t>
            </w:r>
          </w:p>
        </w:tc>
        <w:tc>
          <w:tcPr>
            <w:tcW w:w="2592" w:type="dxa"/>
            <w:vAlign w:val="center"/>
          </w:tcPr>
          <w:p w14:paraId="2651C4C7" w14:textId="77777777" w:rsidR="00956170" w:rsidRDefault="00000000">
            <w:r>
              <w:rPr>
                <w:sz w:val="17"/>
              </w:rPr>
              <w:t>{special_resistance}</w:t>
            </w:r>
          </w:p>
        </w:tc>
        <w:tc>
          <w:tcPr>
            <w:tcW w:w="1152" w:type="dxa"/>
            <w:vAlign w:val="center"/>
          </w:tcPr>
          <w:p w14:paraId="29F6C383" w14:textId="77777777" w:rsidR="00956170" w:rsidRDefault="00000000">
            <w:r>
              <w:rPr>
                <w:sz w:val="17"/>
              </w:rPr>
              <w:t>N</w:t>
            </w:r>
          </w:p>
        </w:tc>
      </w:tr>
      <w:tr w:rsidR="00956170" w14:paraId="3F0FE082" w14:textId="77777777">
        <w:trPr>
          <w:jc w:val="center"/>
        </w:trPr>
        <w:tc>
          <w:tcPr>
            <w:tcW w:w="864" w:type="dxa"/>
            <w:vAlign w:val="center"/>
          </w:tcPr>
          <w:p w14:paraId="626F9F56" w14:textId="77777777" w:rsidR="00956170" w:rsidRDefault="00000000">
            <w:r>
              <w:rPr>
                <w:sz w:val="17"/>
              </w:rPr>
              <w:t>15</w:t>
            </w:r>
          </w:p>
        </w:tc>
        <w:tc>
          <w:tcPr>
            <w:tcW w:w="5040" w:type="dxa"/>
            <w:vAlign w:val="center"/>
          </w:tcPr>
          <w:p w14:paraId="6F407EE1" w14:textId="77777777" w:rsidR="00956170" w:rsidRDefault="00000000">
            <w:r>
              <w:rPr>
                <w:sz w:val="17"/>
              </w:rPr>
              <w:t>Drive pulley speed</w:t>
            </w:r>
          </w:p>
        </w:tc>
        <w:tc>
          <w:tcPr>
            <w:tcW w:w="2592" w:type="dxa"/>
            <w:vAlign w:val="center"/>
          </w:tcPr>
          <w:p w14:paraId="1850795F" w14:textId="77777777" w:rsidR="00956170" w:rsidRDefault="00000000">
            <w:r>
              <w:rPr>
                <w:sz w:val="17"/>
              </w:rPr>
              <w:t>{drive_pulley_rpm}</w:t>
            </w:r>
          </w:p>
        </w:tc>
        <w:tc>
          <w:tcPr>
            <w:tcW w:w="1152" w:type="dxa"/>
            <w:vAlign w:val="center"/>
          </w:tcPr>
          <w:p w14:paraId="624D0042" w14:textId="77777777" w:rsidR="00956170" w:rsidRDefault="00000000">
            <w:r>
              <w:rPr>
                <w:sz w:val="17"/>
              </w:rPr>
              <w:t>rpm</w:t>
            </w:r>
          </w:p>
        </w:tc>
      </w:tr>
      <w:tr w:rsidR="00956170" w14:paraId="54552D2D" w14:textId="77777777">
        <w:trPr>
          <w:jc w:val="center"/>
        </w:trPr>
        <w:tc>
          <w:tcPr>
            <w:tcW w:w="864" w:type="dxa"/>
            <w:vAlign w:val="center"/>
          </w:tcPr>
          <w:p w14:paraId="5F24B0B8" w14:textId="77777777" w:rsidR="00956170" w:rsidRDefault="00000000">
            <w:r>
              <w:rPr>
                <w:sz w:val="17"/>
              </w:rPr>
              <w:t>16</w:t>
            </w:r>
          </w:p>
        </w:tc>
        <w:tc>
          <w:tcPr>
            <w:tcW w:w="5040" w:type="dxa"/>
            <w:vAlign w:val="center"/>
          </w:tcPr>
          <w:p w14:paraId="1D9C665A" w14:textId="77777777" w:rsidR="00956170" w:rsidRDefault="00000000">
            <w:r>
              <w:rPr>
                <w:sz w:val="17"/>
              </w:rPr>
              <w:t>Drive wrap resistance</w:t>
            </w:r>
          </w:p>
        </w:tc>
        <w:tc>
          <w:tcPr>
            <w:tcW w:w="2592" w:type="dxa"/>
            <w:vAlign w:val="center"/>
          </w:tcPr>
          <w:p w14:paraId="140F4691" w14:textId="77777777" w:rsidR="00956170" w:rsidRDefault="00000000">
            <w:r>
              <w:rPr>
                <w:sz w:val="17"/>
              </w:rPr>
              <w:t>{drive_wrap_resistance}</w:t>
            </w:r>
          </w:p>
        </w:tc>
        <w:tc>
          <w:tcPr>
            <w:tcW w:w="1152" w:type="dxa"/>
            <w:vAlign w:val="center"/>
          </w:tcPr>
          <w:p w14:paraId="2912E12C" w14:textId="77777777" w:rsidR="00956170" w:rsidRDefault="00000000">
            <w:r>
              <w:rPr>
                <w:sz w:val="17"/>
              </w:rPr>
              <w:t>N</w:t>
            </w:r>
          </w:p>
        </w:tc>
      </w:tr>
      <w:tr w:rsidR="00956170" w14:paraId="2C3B8268" w14:textId="77777777">
        <w:trPr>
          <w:jc w:val="center"/>
        </w:trPr>
        <w:tc>
          <w:tcPr>
            <w:tcW w:w="864" w:type="dxa"/>
            <w:vAlign w:val="center"/>
          </w:tcPr>
          <w:p w14:paraId="62B2E92B" w14:textId="77777777" w:rsidR="00956170" w:rsidRDefault="00000000">
            <w:r>
              <w:rPr>
                <w:sz w:val="17"/>
              </w:rPr>
              <w:t>17</w:t>
            </w:r>
          </w:p>
        </w:tc>
        <w:tc>
          <w:tcPr>
            <w:tcW w:w="5040" w:type="dxa"/>
            <w:vAlign w:val="center"/>
          </w:tcPr>
          <w:p w14:paraId="04A7FDF3" w14:textId="77777777" w:rsidR="00956170" w:rsidRDefault="00000000">
            <w:r>
              <w:rPr>
                <w:sz w:val="17"/>
              </w:rPr>
              <w:t>Drive bearing resistance</w:t>
            </w:r>
          </w:p>
        </w:tc>
        <w:tc>
          <w:tcPr>
            <w:tcW w:w="2592" w:type="dxa"/>
            <w:vAlign w:val="center"/>
          </w:tcPr>
          <w:p w14:paraId="3BC61943" w14:textId="77777777" w:rsidR="00956170" w:rsidRDefault="00000000">
            <w:r>
              <w:rPr>
                <w:sz w:val="17"/>
              </w:rPr>
              <w:t>{drive_bearing_resistance}</w:t>
            </w:r>
          </w:p>
        </w:tc>
        <w:tc>
          <w:tcPr>
            <w:tcW w:w="1152" w:type="dxa"/>
            <w:vAlign w:val="center"/>
          </w:tcPr>
          <w:p w14:paraId="39C3EBD8" w14:textId="77777777" w:rsidR="00956170" w:rsidRDefault="00000000">
            <w:r>
              <w:rPr>
                <w:sz w:val="17"/>
              </w:rPr>
              <w:t>N</w:t>
            </w:r>
          </w:p>
        </w:tc>
      </w:tr>
      <w:tr w:rsidR="00956170" w14:paraId="16569A8B" w14:textId="77777777">
        <w:trPr>
          <w:jc w:val="center"/>
        </w:trPr>
        <w:tc>
          <w:tcPr>
            <w:tcW w:w="864" w:type="dxa"/>
            <w:vAlign w:val="center"/>
          </w:tcPr>
          <w:p w14:paraId="02068775" w14:textId="77777777" w:rsidR="00956170" w:rsidRDefault="00000000">
            <w:r>
              <w:rPr>
                <w:sz w:val="17"/>
              </w:rPr>
              <w:t>18</w:t>
            </w:r>
          </w:p>
        </w:tc>
        <w:tc>
          <w:tcPr>
            <w:tcW w:w="5040" w:type="dxa"/>
            <w:vAlign w:val="center"/>
          </w:tcPr>
          <w:p w14:paraId="4F874568" w14:textId="77777777" w:rsidR="00956170" w:rsidRDefault="00000000">
            <w:r>
              <w:rPr>
                <w:sz w:val="17"/>
              </w:rPr>
              <w:t>Effective tension</w:t>
            </w:r>
          </w:p>
        </w:tc>
        <w:tc>
          <w:tcPr>
            <w:tcW w:w="2592" w:type="dxa"/>
            <w:vAlign w:val="center"/>
          </w:tcPr>
          <w:p w14:paraId="137E7F94" w14:textId="77777777" w:rsidR="00956170" w:rsidRDefault="00000000">
            <w:r>
              <w:rPr>
                <w:sz w:val="17"/>
              </w:rPr>
              <w:t>{effective_tension}</w:t>
            </w:r>
          </w:p>
        </w:tc>
        <w:tc>
          <w:tcPr>
            <w:tcW w:w="1152" w:type="dxa"/>
            <w:vAlign w:val="center"/>
          </w:tcPr>
          <w:p w14:paraId="76F0FE3E" w14:textId="77777777" w:rsidR="00956170" w:rsidRDefault="00000000">
            <w:r>
              <w:rPr>
                <w:sz w:val="17"/>
              </w:rPr>
              <w:t>N</w:t>
            </w:r>
          </w:p>
        </w:tc>
      </w:tr>
      <w:tr w:rsidR="00956170" w14:paraId="4FCA74AE" w14:textId="77777777">
        <w:trPr>
          <w:jc w:val="center"/>
        </w:trPr>
        <w:tc>
          <w:tcPr>
            <w:tcW w:w="864" w:type="dxa"/>
            <w:vAlign w:val="center"/>
          </w:tcPr>
          <w:p w14:paraId="13739074" w14:textId="77777777" w:rsidR="00956170" w:rsidRDefault="00000000">
            <w:r>
              <w:rPr>
                <w:sz w:val="17"/>
              </w:rPr>
              <w:t>19</w:t>
            </w:r>
          </w:p>
        </w:tc>
        <w:tc>
          <w:tcPr>
            <w:tcW w:w="5040" w:type="dxa"/>
            <w:vAlign w:val="center"/>
          </w:tcPr>
          <w:p w14:paraId="53797055" w14:textId="77777777" w:rsidR="00956170" w:rsidRDefault="00000000">
            <w:r>
              <w:rPr>
                <w:sz w:val="17"/>
              </w:rPr>
              <w:t>Power at drive pulley</w:t>
            </w:r>
          </w:p>
        </w:tc>
        <w:tc>
          <w:tcPr>
            <w:tcW w:w="2592" w:type="dxa"/>
            <w:vAlign w:val="center"/>
          </w:tcPr>
          <w:p w14:paraId="74D73D93" w14:textId="77777777" w:rsidR="00956170" w:rsidRDefault="00000000">
            <w:r>
              <w:rPr>
                <w:sz w:val="17"/>
              </w:rPr>
              <w:t>{power_at_drive_pulley}</w:t>
            </w:r>
          </w:p>
        </w:tc>
        <w:tc>
          <w:tcPr>
            <w:tcW w:w="1152" w:type="dxa"/>
            <w:vAlign w:val="center"/>
          </w:tcPr>
          <w:p w14:paraId="0062224C" w14:textId="77777777" w:rsidR="00956170" w:rsidRDefault="00000000">
            <w:r>
              <w:rPr>
                <w:sz w:val="17"/>
              </w:rPr>
              <w:t>kW</w:t>
            </w:r>
          </w:p>
        </w:tc>
      </w:tr>
      <w:tr w:rsidR="00956170" w14:paraId="662F80E3" w14:textId="77777777">
        <w:trPr>
          <w:jc w:val="center"/>
        </w:trPr>
        <w:tc>
          <w:tcPr>
            <w:tcW w:w="864" w:type="dxa"/>
            <w:vAlign w:val="center"/>
          </w:tcPr>
          <w:p w14:paraId="24EB2476" w14:textId="77777777" w:rsidR="00956170" w:rsidRDefault="00000000">
            <w:r>
              <w:rPr>
                <w:sz w:val="17"/>
              </w:rPr>
              <w:t>20</w:t>
            </w:r>
          </w:p>
        </w:tc>
        <w:tc>
          <w:tcPr>
            <w:tcW w:w="5040" w:type="dxa"/>
            <w:vAlign w:val="center"/>
          </w:tcPr>
          <w:p w14:paraId="6BE27E48" w14:textId="77777777" w:rsidR="00956170" w:rsidRDefault="00000000">
            <w:r>
              <w:rPr>
                <w:sz w:val="17"/>
              </w:rPr>
              <w:t>Absorbed power</w:t>
            </w:r>
          </w:p>
        </w:tc>
        <w:tc>
          <w:tcPr>
            <w:tcW w:w="2592" w:type="dxa"/>
            <w:vAlign w:val="center"/>
          </w:tcPr>
          <w:p w14:paraId="6B1391EE" w14:textId="77777777" w:rsidR="00956170" w:rsidRDefault="00000000">
            <w:r>
              <w:rPr>
                <w:sz w:val="17"/>
              </w:rPr>
              <w:t>{absorbed_power}</w:t>
            </w:r>
          </w:p>
        </w:tc>
        <w:tc>
          <w:tcPr>
            <w:tcW w:w="1152" w:type="dxa"/>
            <w:vAlign w:val="center"/>
          </w:tcPr>
          <w:p w14:paraId="68D24860" w14:textId="77777777" w:rsidR="00956170" w:rsidRDefault="00000000">
            <w:r>
              <w:rPr>
                <w:sz w:val="17"/>
              </w:rPr>
              <w:t>kW</w:t>
            </w:r>
          </w:p>
        </w:tc>
      </w:tr>
      <w:tr w:rsidR="00956170" w14:paraId="06C6DB40" w14:textId="77777777">
        <w:trPr>
          <w:jc w:val="center"/>
        </w:trPr>
        <w:tc>
          <w:tcPr>
            <w:tcW w:w="864" w:type="dxa"/>
            <w:vAlign w:val="center"/>
          </w:tcPr>
          <w:p w14:paraId="47706187" w14:textId="77777777" w:rsidR="00956170" w:rsidRDefault="00000000">
            <w:r>
              <w:rPr>
                <w:sz w:val="17"/>
              </w:rPr>
              <w:t>21</w:t>
            </w:r>
          </w:p>
        </w:tc>
        <w:tc>
          <w:tcPr>
            <w:tcW w:w="5040" w:type="dxa"/>
            <w:vAlign w:val="center"/>
          </w:tcPr>
          <w:p w14:paraId="3D5A4272" w14:textId="77777777" w:rsidR="00956170" w:rsidRDefault="00000000">
            <w:r>
              <w:rPr>
                <w:sz w:val="17"/>
              </w:rPr>
              <w:t>Motor power</w:t>
            </w:r>
          </w:p>
        </w:tc>
        <w:tc>
          <w:tcPr>
            <w:tcW w:w="2592" w:type="dxa"/>
            <w:vAlign w:val="center"/>
          </w:tcPr>
          <w:p w14:paraId="4AB3F76A" w14:textId="77777777" w:rsidR="00956170" w:rsidRDefault="00000000">
            <w:r>
              <w:rPr>
                <w:sz w:val="17"/>
              </w:rPr>
              <w:t>{motor_power}</w:t>
            </w:r>
          </w:p>
        </w:tc>
        <w:tc>
          <w:tcPr>
            <w:tcW w:w="1152" w:type="dxa"/>
            <w:vAlign w:val="center"/>
          </w:tcPr>
          <w:p w14:paraId="75277BD7" w14:textId="77777777" w:rsidR="00956170" w:rsidRDefault="00000000">
            <w:r>
              <w:rPr>
                <w:sz w:val="17"/>
              </w:rPr>
              <w:t>kW</w:t>
            </w:r>
          </w:p>
        </w:tc>
      </w:tr>
      <w:tr w:rsidR="00956170" w14:paraId="0101B7F3" w14:textId="77777777">
        <w:trPr>
          <w:jc w:val="center"/>
        </w:trPr>
        <w:tc>
          <w:tcPr>
            <w:tcW w:w="864" w:type="dxa"/>
            <w:vAlign w:val="center"/>
          </w:tcPr>
          <w:p w14:paraId="15D5C858" w14:textId="77777777" w:rsidR="00956170" w:rsidRDefault="00000000">
            <w:r>
              <w:rPr>
                <w:sz w:val="17"/>
              </w:rPr>
              <w:t>22</w:t>
            </w:r>
          </w:p>
        </w:tc>
        <w:tc>
          <w:tcPr>
            <w:tcW w:w="5040" w:type="dxa"/>
            <w:vAlign w:val="center"/>
          </w:tcPr>
          <w:p w14:paraId="4573A43F" w14:textId="77777777" w:rsidR="00956170" w:rsidRDefault="00000000">
            <w:r>
              <w:rPr>
                <w:sz w:val="17"/>
              </w:rPr>
              <w:t>Gearbox power</w:t>
            </w:r>
          </w:p>
        </w:tc>
        <w:tc>
          <w:tcPr>
            <w:tcW w:w="2592" w:type="dxa"/>
            <w:vAlign w:val="center"/>
          </w:tcPr>
          <w:p w14:paraId="0070DB49" w14:textId="77777777" w:rsidR="00956170" w:rsidRDefault="00000000">
            <w:r>
              <w:rPr>
                <w:sz w:val="17"/>
              </w:rPr>
              <w:t>{gearbox_kw}</w:t>
            </w:r>
          </w:p>
        </w:tc>
        <w:tc>
          <w:tcPr>
            <w:tcW w:w="1152" w:type="dxa"/>
            <w:vAlign w:val="center"/>
          </w:tcPr>
          <w:p w14:paraId="04991D32" w14:textId="77777777" w:rsidR="00956170" w:rsidRDefault="00000000">
            <w:r>
              <w:rPr>
                <w:sz w:val="17"/>
              </w:rPr>
              <w:t>kW</w:t>
            </w:r>
          </w:p>
        </w:tc>
      </w:tr>
      <w:tr w:rsidR="00956170" w14:paraId="1A1D8BC6" w14:textId="77777777">
        <w:trPr>
          <w:jc w:val="center"/>
        </w:trPr>
        <w:tc>
          <w:tcPr>
            <w:tcW w:w="864" w:type="dxa"/>
            <w:vAlign w:val="center"/>
          </w:tcPr>
          <w:p w14:paraId="39FA8767" w14:textId="77777777" w:rsidR="00956170" w:rsidRDefault="00000000">
            <w:r>
              <w:rPr>
                <w:sz w:val="17"/>
              </w:rPr>
              <w:t>23</w:t>
            </w:r>
          </w:p>
        </w:tc>
        <w:tc>
          <w:tcPr>
            <w:tcW w:w="5040" w:type="dxa"/>
            <w:vAlign w:val="center"/>
          </w:tcPr>
          <w:p w14:paraId="5B2955BB" w14:textId="77777777" w:rsidR="00956170" w:rsidRDefault="00000000">
            <w:r>
              <w:rPr>
                <w:sz w:val="17"/>
              </w:rPr>
              <w:t>Tight side tension</w:t>
            </w:r>
          </w:p>
        </w:tc>
        <w:tc>
          <w:tcPr>
            <w:tcW w:w="2592" w:type="dxa"/>
            <w:vAlign w:val="center"/>
          </w:tcPr>
          <w:p w14:paraId="5BCADC92" w14:textId="77777777" w:rsidR="00956170" w:rsidRDefault="00000000">
            <w:r>
              <w:rPr>
                <w:sz w:val="17"/>
              </w:rPr>
              <w:t>{tight_side_tension}</w:t>
            </w:r>
          </w:p>
        </w:tc>
        <w:tc>
          <w:tcPr>
            <w:tcW w:w="1152" w:type="dxa"/>
            <w:vAlign w:val="center"/>
          </w:tcPr>
          <w:p w14:paraId="107CADA0" w14:textId="77777777" w:rsidR="00956170" w:rsidRDefault="00000000">
            <w:r>
              <w:rPr>
                <w:sz w:val="17"/>
              </w:rPr>
              <w:t>N</w:t>
            </w:r>
          </w:p>
        </w:tc>
      </w:tr>
      <w:tr w:rsidR="00956170" w14:paraId="3053860D" w14:textId="77777777">
        <w:trPr>
          <w:jc w:val="center"/>
        </w:trPr>
        <w:tc>
          <w:tcPr>
            <w:tcW w:w="864" w:type="dxa"/>
            <w:vAlign w:val="center"/>
          </w:tcPr>
          <w:p w14:paraId="7A87EAB1" w14:textId="77777777" w:rsidR="00956170" w:rsidRDefault="00000000">
            <w:r>
              <w:rPr>
                <w:sz w:val="17"/>
              </w:rPr>
              <w:t>24</w:t>
            </w:r>
          </w:p>
        </w:tc>
        <w:tc>
          <w:tcPr>
            <w:tcW w:w="5040" w:type="dxa"/>
            <w:vAlign w:val="center"/>
          </w:tcPr>
          <w:p w14:paraId="4B43783E" w14:textId="77777777" w:rsidR="00956170" w:rsidRDefault="00000000">
            <w:r>
              <w:rPr>
                <w:sz w:val="17"/>
              </w:rPr>
              <w:t>Slack side tension</w:t>
            </w:r>
          </w:p>
        </w:tc>
        <w:tc>
          <w:tcPr>
            <w:tcW w:w="2592" w:type="dxa"/>
            <w:vAlign w:val="center"/>
          </w:tcPr>
          <w:p w14:paraId="7668CABF" w14:textId="77777777" w:rsidR="00956170" w:rsidRDefault="00000000">
            <w:r>
              <w:rPr>
                <w:sz w:val="17"/>
              </w:rPr>
              <w:t>{slack_side_tension}</w:t>
            </w:r>
          </w:p>
        </w:tc>
        <w:tc>
          <w:tcPr>
            <w:tcW w:w="1152" w:type="dxa"/>
            <w:vAlign w:val="center"/>
          </w:tcPr>
          <w:p w14:paraId="2D36F4A1" w14:textId="77777777" w:rsidR="00956170" w:rsidRDefault="00000000">
            <w:r>
              <w:rPr>
                <w:sz w:val="17"/>
              </w:rPr>
              <w:t>N</w:t>
            </w:r>
          </w:p>
        </w:tc>
      </w:tr>
      <w:tr w:rsidR="00956170" w14:paraId="52B68B15" w14:textId="77777777">
        <w:trPr>
          <w:jc w:val="center"/>
        </w:trPr>
        <w:tc>
          <w:tcPr>
            <w:tcW w:w="864" w:type="dxa"/>
            <w:vAlign w:val="center"/>
          </w:tcPr>
          <w:p w14:paraId="0F4A7818" w14:textId="77777777" w:rsidR="00956170" w:rsidRDefault="00000000">
            <w:r>
              <w:rPr>
                <w:sz w:val="17"/>
              </w:rPr>
              <w:t>25</w:t>
            </w:r>
          </w:p>
        </w:tc>
        <w:tc>
          <w:tcPr>
            <w:tcW w:w="5040" w:type="dxa"/>
            <w:vAlign w:val="center"/>
          </w:tcPr>
          <w:p w14:paraId="36EDDC41" w14:textId="77777777" w:rsidR="00956170" w:rsidRDefault="00000000">
            <w:r>
              <w:rPr>
                <w:sz w:val="17"/>
              </w:rPr>
              <w:t>High speed coupling torque</w:t>
            </w:r>
          </w:p>
        </w:tc>
        <w:tc>
          <w:tcPr>
            <w:tcW w:w="2592" w:type="dxa"/>
            <w:vAlign w:val="center"/>
          </w:tcPr>
          <w:p w14:paraId="5E27718B" w14:textId="77777777" w:rsidR="00956170" w:rsidRDefault="00000000">
            <w:r>
              <w:rPr>
                <w:sz w:val="17"/>
              </w:rPr>
              <w:t>{high_speed_coupling}</w:t>
            </w:r>
          </w:p>
        </w:tc>
        <w:tc>
          <w:tcPr>
            <w:tcW w:w="1152" w:type="dxa"/>
            <w:vAlign w:val="center"/>
          </w:tcPr>
          <w:p w14:paraId="2A3BC9B9" w14:textId="77777777" w:rsidR="00956170" w:rsidRDefault="00000000">
            <w:r>
              <w:rPr>
                <w:sz w:val="17"/>
              </w:rPr>
              <w:t>kW/rpm</w:t>
            </w:r>
          </w:p>
        </w:tc>
      </w:tr>
      <w:tr w:rsidR="00956170" w14:paraId="7F1C514C" w14:textId="77777777">
        <w:trPr>
          <w:jc w:val="center"/>
        </w:trPr>
        <w:tc>
          <w:tcPr>
            <w:tcW w:w="864" w:type="dxa"/>
            <w:vAlign w:val="center"/>
          </w:tcPr>
          <w:p w14:paraId="40028C68" w14:textId="77777777" w:rsidR="00956170" w:rsidRDefault="00000000">
            <w:r>
              <w:rPr>
                <w:sz w:val="17"/>
              </w:rPr>
              <w:t>26</w:t>
            </w:r>
          </w:p>
        </w:tc>
        <w:tc>
          <w:tcPr>
            <w:tcW w:w="5040" w:type="dxa"/>
            <w:vAlign w:val="center"/>
          </w:tcPr>
          <w:p w14:paraId="3CD13B36" w14:textId="77777777" w:rsidR="00956170" w:rsidRDefault="00000000">
            <w:r>
              <w:rPr>
                <w:sz w:val="17"/>
              </w:rPr>
              <w:t>Low speed coupling torque</w:t>
            </w:r>
          </w:p>
        </w:tc>
        <w:tc>
          <w:tcPr>
            <w:tcW w:w="2592" w:type="dxa"/>
            <w:vAlign w:val="center"/>
          </w:tcPr>
          <w:p w14:paraId="41D960C2" w14:textId="77777777" w:rsidR="00956170" w:rsidRDefault="00000000">
            <w:r>
              <w:rPr>
                <w:sz w:val="17"/>
              </w:rPr>
              <w:t>{low_speed_coupling}</w:t>
            </w:r>
          </w:p>
        </w:tc>
        <w:tc>
          <w:tcPr>
            <w:tcW w:w="1152" w:type="dxa"/>
            <w:vAlign w:val="center"/>
          </w:tcPr>
          <w:p w14:paraId="4B61B9A8" w14:textId="77777777" w:rsidR="00956170" w:rsidRDefault="00000000">
            <w:r>
              <w:rPr>
                <w:sz w:val="17"/>
              </w:rPr>
              <w:t>kW/rpm</w:t>
            </w:r>
          </w:p>
        </w:tc>
      </w:tr>
      <w:tr w:rsidR="00956170" w14:paraId="678E4F96" w14:textId="77777777">
        <w:trPr>
          <w:jc w:val="center"/>
        </w:trPr>
        <w:tc>
          <w:tcPr>
            <w:tcW w:w="864" w:type="dxa"/>
            <w:vAlign w:val="center"/>
          </w:tcPr>
          <w:p w14:paraId="7C67C6B1" w14:textId="77777777" w:rsidR="00956170" w:rsidRDefault="00000000">
            <w:r>
              <w:rPr>
                <w:sz w:val="17"/>
              </w:rPr>
              <w:t>27</w:t>
            </w:r>
          </w:p>
        </w:tc>
        <w:tc>
          <w:tcPr>
            <w:tcW w:w="5040" w:type="dxa"/>
            <w:vAlign w:val="center"/>
          </w:tcPr>
          <w:p w14:paraId="343E7EB2" w14:textId="77777777" w:rsidR="00956170" w:rsidRDefault="00000000">
            <w:r>
              <w:rPr>
                <w:sz w:val="17"/>
              </w:rPr>
              <w:t>Resultant pulley load</w:t>
            </w:r>
          </w:p>
        </w:tc>
        <w:tc>
          <w:tcPr>
            <w:tcW w:w="2592" w:type="dxa"/>
            <w:vAlign w:val="center"/>
          </w:tcPr>
          <w:p w14:paraId="5C8F3905" w14:textId="77777777" w:rsidR="00956170" w:rsidRDefault="00000000">
            <w:r>
              <w:rPr>
                <w:sz w:val="17"/>
              </w:rPr>
              <w:t>{resultant_pulley_load}</w:t>
            </w:r>
          </w:p>
        </w:tc>
        <w:tc>
          <w:tcPr>
            <w:tcW w:w="1152" w:type="dxa"/>
            <w:vAlign w:val="center"/>
          </w:tcPr>
          <w:p w14:paraId="7D8B6428" w14:textId="77777777" w:rsidR="00956170" w:rsidRDefault="00000000">
            <w:r>
              <w:rPr>
                <w:sz w:val="17"/>
              </w:rPr>
              <w:t>kN</w:t>
            </w:r>
          </w:p>
        </w:tc>
      </w:tr>
      <w:tr w:rsidR="00956170" w14:paraId="5E827A80" w14:textId="77777777">
        <w:trPr>
          <w:jc w:val="center"/>
        </w:trPr>
        <w:tc>
          <w:tcPr>
            <w:tcW w:w="864" w:type="dxa"/>
            <w:vAlign w:val="center"/>
          </w:tcPr>
          <w:p w14:paraId="59900D79" w14:textId="77777777" w:rsidR="00956170" w:rsidRDefault="00000000">
            <w:r>
              <w:rPr>
                <w:sz w:val="17"/>
              </w:rPr>
              <w:t>28</w:t>
            </w:r>
          </w:p>
        </w:tc>
        <w:tc>
          <w:tcPr>
            <w:tcW w:w="5040" w:type="dxa"/>
            <w:vAlign w:val="center"/>
          </w:tcPr>
          <w:p w14:paraId="0661CEF3" w14:textId="77777777" w:rsidR="00956170" w:rsidRDefault="00000000">
            <w:r>
              <w:rPr>
                <w:sz w:val="17"/>
              </w:rPr>
              <w:t>Maximum bending moment</w:t>
            </w:r>
          </w:p>
        </w:tc>
        <w:tc>
          <w:tcPr>
            <w:tcW w:w="2592" w:type="dxa"/>
            <w:vAlign w:val="center"/>
          </w:tcPr>
          <w:p w14:paraId="714CFAA5" w14:textId="77777777" w:rsidR="00956170" w:rsidRDefault="00000000">
            <w:r>
              <w:rPr>
                <w:sz w:val="17"/>
              </w:rPr>
              <w:t>{maximum_bending_moment}</w:t>
            </w:r>
          </w:p>
        </w:tc>
        <w:tc>
          <w:tcPr>
            <w:tcW w:w="1152" w:type="dxa"/>
            <w:vAlign w:val="center"/>
          </w:tcPr>
          <w:p w14:paraId="313878E3" w14:textId="77777777" w:rsidR="00956170" w:rsidRDefault="00000000">
            <w:r>
              <w:rPr>
                <w:sz w:val="17"/>
              </w:rPr>
              <w:t>kN-cm</w:t>
            </w:r>
          </w:p>
        </w:tc>
      </w:tr>
      <w:tr w:rsidR="00956170" w14:paraId="3867660D" w14:textId="77777777">
        <w:trPr>
          <w:jc w:val="center"/>
        </w:trPr>
        <w:tc>
          <w:tcPr>
            <w:tcW w:w="864" w:type="dxa"/>
            <w:vAlign w:val="center"/>
          </w:tcPr>
          <w:p w14:paraId="4EA258C4" w14:textId="77777777" w:rsidR="00956170" w:rsidRDefault="00000000">
            <w:r>
              <w:rPr>
                <w:sz w:val="17"/>
              </w:rPr>
              <w:t>29</w:t>
            </w:r>
          </w:p>
        </w:tc>
        <w:tc>
          <w:tcPr>
            <w:tcW w:w="5040" w:type="dxa"/>
            <w:vAlign w:val="center"/>
          </w:tcPr>
          <w:p w14:paraId="45342FFE" w14:textId="77777777" w:rsidR="00956170" w:rsidRDefault="00000000">
            <w:r>
              <w:rPr>
                <w:sz w:val="17"/>
              </w:rPr>
              <w:t>Equivalent torque</w:t>
            </w:r>
          </w:p>
        </w:tc>
        <w:tc>
          <w:tcPr>
            <w:tcW w:w="2592" w:type="dxa"/>
            <w:vAlign w:val="center"/>
          </w:tcPr>
          <w:p w14:paraId="7E22067A" w14:textId="77777777" w:rsidR="00956170" w:rsidRDefault="00000000">
            <w:r>
              <w:rPr>
                <w:sz w:val="17"/>
              </w:rPr>
              <w:t>{equivalent_torque}</w:t>
            </w:r>
          </w:p>
        </w:tc>
        <w:tc>
          <w:tcPr>
            <w:tcW w:w="1152" w:type="dxa"/>
            <w:vAlign w:val="center"/>
          </w:tcPr>
          <w:p w14:paraId="7A5F630A" w14:textId="77777777" w:rsidR="00956170" w:rsidRDefault="00000000">
            <w:r>
              <w:rPr>
                <w:sz w:val="17"/>
              </w:rPr>
              <w:t>kN-cm</w:t>
            </w:r>
          </w:p>
        </w:tc>
      </w:tr>
      <w:tr w:rsidR="00956170" w14:paraId="3591413B" w14:textId="77777777">
        <w:trPr>
          <w:jc w:val="center"/>
        </w:trPr>
        <w:tc>
          <w:tcPr>
            <w:tcW w:w="864" w:type="dxa"/>
            <w:vAlign w:val="center"/>
          </w:tcPr>
          <w:p w14:paraId="71C2DE75" w14:textId="77777777" w:rsidR="00956170" w:rsidRDefault="00000000">
            <w:r>
              <w:rPr>
                <w:sz w:val="17"/>
              </w:rPr>
              <w:t>30</w:t>
            </w:r>
          </w:p>
        </w:tc>
        <w:tc>
          <w:tcPr>
            <w:tcW w:w="5040" w:type="dxa"/>
            <w:vAlign w:val="center"/>
          </w:tcPr>
          <w:p w14:paraId="5BDD1142" w14:textId="77777777" w:rsidR="00956170" w:rsidRDefault="00000000">
            <w:r>
              <w:rPr>
                <w:sz w:val="17"/>
              </w:rPr>
              <w:t>Pulley shaft diameter</w:t>
            </w:r>
          </w:p>
        </w:tc>
        <w:tc>
          <w:tcPr>
            <w:tcW w:w="2592" w:type="dxa"/>
            <w:vAlign w:val="center"/>
          </w:tcPr>
          <w:p w14:paraId="4AEBFA66" w14:textId="77777777" w:rsidR="00956170" w:rsidRDefault="00000000">
            <w:r>
              <w:rPr>
                <w:sz w:val="17"/>
              </w:rPr>
              <w:t>{pulley_shaft_diameter}</w:t>
            </w:r>
          </w:p>
        </w:tc>
        <w:tc>
          <w:tcPr>
            <w:tcW w:w="1152" w:type="dxa"/>
            <w:vAlign w:val="center"/>
          </w:tcPr>
          <w:p w14:paraId="59F20AB2" w14:textId="77777777" w:rsidR="00956170" w:rsidRDefault="00000000">
            <w:r>
              <w:rPr>
                <w:sz w:val="17"/>
              </w:rPr>
              <w:t>mm</w:t>
            </w:r>
          </w:p>
        </w:tc>
      </w:tr>
      <w:tr w:rsidR="00956170" w14:paraId="2B032F60" w14:textId="77777777">
        <w:trPr>
          <w:jc w:val="center"/>
        </w:trPr>
        <w:tc>
          <w:tcPr>
            <w:tcW w:w="864" w:type="dxa"/>
            <w:vAlign w:val="center"/>
          </w:tcPr>
          <w:p w14:paraId="208043DC" w14:textId="77777777" w:rsidR="00956170" w:rsidRDefault="00000000">
            <w:r>
              <w:rPr>
                <w:sz w:val="17"/>
              </w:rPr>
              <w:t>31</w:t>
            </w:r>
          </w:p>
        </w:tc>
        <w:tc>
          <w:tcPr>
            <w:tcW w:w="5040" w:type="dxa"/>
            <w:vAlign w:val="center"/>
          </w:tcPr>
          <w:p w14:paraId="73B81713" w14:textId="77777777" w:rsidR="00956170" w:rsidRDefault="00000000">
            <w:r>
              <w:rPr>
                <w:sz w:val="17"/>
              </w:rPr>
              <w:t>Selected motor rating</w:t>
            </w:r>
          </w:p>
        </w:tc>
        <w:tc>
          <w:tcPr>
            <w:tcW w:w="2592" w:type="dxa"/>
            <w:vAlign w:val="center"/>
          </w:tcPr>
          <w:p w14:paraId="785A3108" w14:textId="77777777" w:rsidR="00956170" w:rsidRDefault="00000000">
            <w:r>
              <w:rPr>
                <w:sz w:val="17"/>
              </w:rPr>
              <w:t>{selected_motor_rating}</w:t>
            </w:r>
          </w:p>
        </w:tc>
        <w:tc>
          <w:tcPr>
            <w:tcW w:w="1152" w:type="dxa"/>
            <w:vAlign w:val="center"/>
          </w:tcPr>
          <w:p w14:paraId="3717E6EF" w14:textId="77777777" w:rsidR="00956170" w:rsidRDefault="00000000">
            <w:r>
              <w:rPr>
                <w:sz w:val="17"/>
              </w:rPr>
              <w:t>kW</w:t>
            </w:r>
          </w:p>
        </w:tc>
      </w:tr>
    </w:tbl>
    <w:p w14:paraId="343D3378" w14:textId="77777777" w:rsidR="00E2477D" w:rsidRDefault="00E2477D"/>
    <w:sectPr w:rsidR="00E2477D" w:rsidSect="005F089E">
      <w:headerReference w:type="default" r:id="rId8"/>
      <w:pgSz w:w="11906" w:h="16838" w:code="9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CD15F" w14:textId="77777777" w:rsidR="00BD4D80" w:rsidRDefault="00BD4D80" w:rsidP="00530EA3">
      <w:pPr>
        <w:spacing w:after="0" w:line="240" w:lineRule="auto"/>
      </w:pPr>
      <w:r>
        <w:separator/>
      </w:r>
    </w:p>
  </w:endnote>
  <w:endnote w:type="continuationSeparator" w:id="0">
    <w:p w14:paraId="401D8994" w14:textId="77777777" w:rsidR="00BD4D80" w:rsidRDefault="00BD4D80" w:rsidP="00530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D515B" w14:textId="77777777" w:rsidR="00BD4D80" w:rsidRDefault="00BD4D80" w:rsidP="00530EA3">
      <w:pPr>
        <w:spacing w:after="0" w:line="240" w:lineRule="auto"/>
      </w:pPr>
      <w:r>
        <w:separator/>
      </w:r>
    </w:p>
  </w:footnote>
  <w:footnote w:type="continuationSeparator" w:id="0">
    <w:p w14:paraId="24B7614C" w14:textId="77777777" w:rsidR="00BD4D80" w:rsidRDefault="00BD4D80" w:rsidP="00530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F0B7F" w14:textId="749DB3B0" w:rsidR="00530EA3" w:rsidRDefault="00530EA3">
    <w:pPr>
      <w:pStyle w:val="Header"/>
    </w:pPr>
    <w:r>
      <w:rPr>
        <w:noProof/>
      </w:rPr>
      <w:drawing>
        <wp:anchor distT="0" distB="0" distL="114300" distR="114300" simplePos="0" relativeHeight="251766784" behindDoc="0" locked="0" layoutInCell="1" allowOverlap="1" wp14:anchorId="13AC40B6" wp14:editId="35AE5206">
          <wp:simplePos x="0" y="0"/>
          <wp:positionH relativeFrom="column">
            <wp:posOffset>-107950</wp:posOffset>
          </wp:positionH>
          <wp:positionV relativeFrom="paragraph">
            <wp:posOffset>-342900</wp:posOffset>
          </wp:positionV>
          <wp:extent cx="2857500" cy="1028700"/>
          <wp:effectExtent l="0" t="0" r="0" b="0"/>
          <wp:wrapThrough wrapText="bothSides">
            <wp:wrapPolygon edited="0">
              <wp:start x="0" y="0"/>
              <wp:lineTo x="0" y="21200"/>
              <wp:lineTo x="21456" y="21200"/>
              <wp:lineTo x="21456" y="0"/>
              <wp:lineTo x="0" y="0"/>
            </wp:wrapPolygon>
          </wp:wrapThrough>
          <wp:docPr id="23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3A45E06" wp14:editId="31D924B5">
              <wp:simplePos x="0" y="0"/>
              <wp:positionH relativeFrom="column">
                <wp:posOffset>5049520</wp:posOffset>
              </wp:positionH>
              <wp:positionV relativeFrom="paragraph">
                <wp:posOffset>314325</wp:posOffset>
              </wp:positionV>
              <wp:extent cx="1624330" cy="317500"/>
              <wp:effectExtent l="0" t="0" r="0" b="6350"/>
              <wp:wrapNone/>
              <wp:docPr id="8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4330" cy="317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26D9BA" w14:textId="77777777" w:rsidR="00530EA3" w:rsidRPr="000A0BBB" w:rsidRDefault="00530EA3" w:rsidP="00530EA3">
                          <w:pPr>
                            <w:rPr>
                              <w:rFonts w:ascii="Mistral" w:hAnsi="Mistral"/>
                              <w:sz w:val="28"/>
                              <w:szCs w:val="28"/>
                            </w:rPr>
                          </w:pPr>
                          <w:r w:rsidRPr="000A0BBB">
                            <w:rPr>
                              <w:rFonts w:ascii="Mistral" w:hAnsi="Mistral"/>
                              <w:sz w:val="28"/>
                              <w:szCs w:val="28"/>
                            </w:rPr>
                            <w:t>Experience that delivers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A45E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97.6pt;margin-top:24.75pt;width:127.9pt;height: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" filled="f" stroked="f">
              <v:textbox>
                <w:txbxContent>
                  <w:p w14:paraId="0F26D9BA" w14:textId="77777777" w:rsidR="00530EA3" w:rsidRPr="000A0BBB" w:rsidRDefault="00530EA3" w:rsidP="00530EA3">
                    <w:pPr>
                      <w:rPr>
                        <w:rFonts w:ascii="Mistral" w:hAnsi="Mistral"/>
                        <w:sz w:val="28"/>
                        <w:szCs w:val="28"/>
                      </w:rPr>
                    </w:pPr>
                    <w:r w:rsidRPr="000A0BBB">
                      <w:rPr>
                        <w:rFonts w:ascii="Mistral" w:hAnsi="Mistral"/>
                        <w:sz w:val="28"/>
                        <w:szCs w:val="28"/>
                      </w:rPr>
                      <w:t>Experience that delivers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19328" behindDoc="0" locked="0" layoutInCell="1" allowOverlap="1" wp14:anchorId="34B90D79" wp14:editId="5746BAF8">
          <wp:simplePos x="0" y="0"/>
          <wp:positionH relativeFrom="column">
            <wp:posOffset>5123180</wp:posOffset>
          </wp:positionH>
          <wp:positionV relativeFrom="paragraph">
            <wp:posOffset>-106045</wp:posOffset>
          </wp:positionV>
          <wp:extent cx="1295400" cy="400050"/>
          <wp:effectExtent l="0" t="0" r="0" b="0"/>
          <wp:wrapNone/>
          <wp:docPr id="238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EF6"/>
                      </a:clrFrom>
                      <a:clrTo>
                        <a:srgbClr val="FFFEF6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colorTemperature colorTemp="72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68110D8" w14:textId="61036A36" w:rsidR="00530EA3" w:rsidRDefault="00530EA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768832" behindDoc="0" locked="0" layoutInCell="1" allowOverlap="1" wp14:anchorId="3583462B" wp14:editId="2064E370">
              <wp:simplePos x="0" y="0"/>
              <wp:positionH relativeFrom="column">
                <wp:posOffset>-615950</wp:posOffset>
              </wp:positionH>
              <wp:positionV relativeFrom="paragraph">
                <wp:posOffset>687070</wp:posOffset>
              </wp:positionV>
              <wp:extent cx="7669530" cy="67310"/>
              <wp:effectExtent l="0" t="0" r="7620" b="8890"/>
              <wp:wrapNone/>
              <wp:docPr id="82" name="Rectangl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69530" cy="6731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0A7914" id="Rectangle 82" o:spid="_x0000_s1026" style="position:absolute;margin-left:-48.5pt;margin-top:54.1pt;width:603.9pt;height:5.3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" fillcolor="#4f81bd [3204]" strok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5743818">
    <w:abstractNumId w:val="8"/>
  </w:num>
  <w:num w:numId="2" w16cid:durableId="1774589980">
    <w:abstractNumId w:val="6"/>
  </w:num>
  <w:num w:numId="3" w16cid:durableId="1410931124">
    <w:abstractNumId w:val="5"/>
  </w:num>
  <w:num w:numId="4" w16cid:durableId="2030524523">
    <w:abstractNumId w:val="4"/>
  </w:num>
  <w:num w:numId="5" w16cid:durableId="141701810">
    <w:abstractNumId w:val="7"/>
  </w:num>
  <w:num w:numId="6" w16cid:durableId="1422065741">
    <w:abstractNumId w:val="3"/>
  </w:num>
  <w:num w:numId="7" w16cid:durableId="279261607">
    <w:abstractNumId w:val="2"/>
  </w:num>
  <w:num w:numId="8" w16cid:durableId="298918363">
    <w:abstractNumId w:val="1"/>
  </w:num>
  <w:num w:numId="9" w16cid:durableId="680089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582"/>
    <w:rsid w:val="0015074B"/>
    <w:rsid w:val="0029639D"/>
    <w:rsid w:val="003140B7"/>
    <w:rsid w:val="00326F90"/>
    <w:rsid w:val="00530EA3"/>
    <w:rsid w:val="005F089E"/>
    <w:rsid w:val="00781991"/>
    <w:rsid w:val="00956170"/>
    <w:rsid w:val="00AA1D8D"/>
    <w:rsid w:val="00AB5027"/>
    <w:rsid w:val="00B47730"/>
    <w:rsid w:val="00BD4D80"/>
    <w:rsid w:val="00CB0664"/>
    <w:rsid w:val="00E2477D"/>
    <w:rsid w:val="00ED05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19A5BC"/>
  <w14:defaultImageDpi w14:val="300"/>
  <w15:docId w15:val="{BD200134-3F6C-4190-B433-A7091E4B0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1161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Shankar(BTECH10090.24@bitmesra.ac.in)</cp:lastModifiedBy>
  <cp:revision>7</cp:revision>
  <dcterms:created xsi:type="dcterms:W3CDTF">2013-12-23T23:15:00Z</dcterms:created>
  <dcterms:modified xsi:type="dcterms:W3CDTF">2026-06-10T06:34:00Z</dcterms:modified>
  <cp:category/>
</cp:coreProperties>
</file>